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 de Conhecimento — Gamma Vet (Procedimentos Completos)</w:t>
      </w:r>
    </w:p>
    <w:p>
      <w:pPr>
        <w:pStyle w:val="Heading1"/>
      </w:pPr>
      <w:r>
        <w:t>Base de Conhecimento — Gamma Vet (Procedimentos Completos)</w:t>
      </w:r>
    </w:p>
    <w:p>
      <w:r>
        <w:t>Fonte: Procedimentos_GammaVet.xlsx — textos preservados.</w:t>
      </w:r>
    </w:p>
    <w:p>
      <w:pPr>
        <w:pStyle w:val="Heading2"/>
      </w:pPr>
      <w:r>
        <w:t>Quem somos</w:t>
      </w:r>
    </w:p>
    <w:p>
      <w:r>
        <w:t>O Gamma Vet é um centro de diagnóstico por imagem avançado. Pioneiro na medicina nuclear veterinária no Brasil. Localizado na Barra da Tijuca, no Shopping Città Vet (shopping aberto, estacionamento privado, Pet Friendly), a cerca de 15 minutos da Zona Sul e do Recreio dos Bandeirantes.</w:t>
      </w:r>
    </w:p>
    <w:p>
      <w:pPr>
        <w:pStyle w:val="Heading2"/>
      </w:pPr>
      <w:r>
        <w:t>Horário de funcionamento</w:t>
      </w:r>
    </w:p>
    <w:p>
      <w:pPr>
        <w:pStyle w:val="ListBullet"/>
      </w:pPr>
      <w:r>
        <w:t>Segunda a sexta: 8:30 às 18:00</w:t>
      </w:r>
    </w:p>
    <w:p>
      <w:pPr>
        <w:pStyle w:val="ListBullet"/>
      </w:pPr>
      <w:r>
        <w:t>Sábado: 8:00 às 14:00 (alguns exames até 13:00)</w:t>
      </w:r>
    </w:p>
    <w:p>
      <w:pPr>
        <w:pStyle w:val="ListBullet"/>
      </w:pPr>
      <w:r>
        <w:t>Domingo: fechado</w:t>
      </w:r>
    </w:p>
    <w:p>
      <w:pPr>
        <w:pStyle w:val="ListBullet"/>
      </w:pPr>
      <w:r>
        <w:t>Preferência de período do tutor: apenas manhã ou tarde (sem noite)</w:t>
      </w:r>
    </w:p>
    <w:p>
      <w:pPr>
        <w:pStyle w:val="Heading2"/>
      </w:pPr>
      <w:r>
        <w:t>Exames que realizamos</w:t>
      </w:r>
    </w:p>
    <w:p>
      <w:r>
        <w:t>Tomografia computadorizada, cintilografia, ultrassonografia, ultrassonografia com contraste por microbolhas, ecocardiografia, eletrocardiografia, endoscopia, broncoscopia, rinoscopia, raio-X, radioiodoterapia, cistocentese, uretrografia/uretrocistografia, urografia excretora.</w:t>
      </w:r>
    </w:p>
    <w:p>
      <w:pPr>
        <w:pStyle w:val="Heading2"/>
      </w:pPr>
      <w:r>
        <w:t>Exames que NÃO realizamos</w:t>
      </w:r>
    </w:p>
    <w:p>
      <w:r>
        <w:t>Ressonância magnética e quaisquer exames fora da lista acima. Nestes casos: agradecer, informar que não realizamos, listar o que fazemos e transferir/encerrar com educação.</w:t>
      </w:r>
    </w:p>
    <w:p>
      <w:pPr>
        <w:pStyle w:val="Heading2"/>
      </w:pPr>
      <w:r>
        <w:t>PIX / sinal</w:t>
      </w:r>
    </w:p>
    <w:p>
      <w:pPr>
        <w:pStyle w:val="ListBullet"/>
      </w:pPr>
      <w:r>
        <w:t>Chave PIX: CNPJ 43608666000130</w:t>
      </w:r>
    </w:p>
    <w:p>
      <w:pPr>
        <w:pStyle w:val="ListBullet"/>
      </w:pPr>
      <w:r>
        <w:t>5% desconto à vista (pix ou dinheiro) quando constar no procedimento</w:t>
      </w:r>
    </w:p>
    <w:p>
      <w:pPr>
        <w:pStyle w:val="ListBullet"/>
      </w:pPr>
      <w:r>
        <w:t>Exames com sinal: agendamento confirmado somente após pagamento do sinal</w:t>
      </w:r>
    </w:p>
    <w:p>
      <w:r>
        <w:t>---</w:t>
      </w:r>
    </w:p>
    <w:p>
      <w:pPr>
        <w:pStyle w:val="Heading1"/>
      </w:pPr>
      <w:r>
        <w:t>Procedimentos operacionais</w:t>
      </w:r>
    </w:p>
    <w:p>
      <w:pPr>
        <w:pStyle w:val="Heading2"/>
      </w:pPr>
      <w:r>
        <w:t>Ultrassonografia Abdominal</w:t>
      </w:r>
    </w:p>
    <w:p>
      <w:r>
        <w:rPr>
          <w:b/>
        </w:rPr>
        <w:t>Preparo do Paciente:</w:t>
      </w:r>
    </w:p>
    <w:p>
      <w:r>
        <w:t>• Jejum alimentar 8h (pacientes saudáveis)</w:t>
      </w:r>
    </w:p>
    <w:p>
      <w:r>
        <w:t>• Jejum alimentar 4h (pacientes diabéticos)</w:t>
      </w:r>
    </w:p>
    <w:p>
      <w:r>
        <w:t>• Jejum alimentar 1-2h (filhotes até 2 meses ou &lt; 2kg)</w:t>
      </w:r>
    </w:p>
    <w:p>
      <w:r>
        <w:t>• Ingestão de água à vontade</w:t>
      </w:r>
    </w:p>
    <w:p>
      <w:r>
        <w:t>(Ou conforme orientação do médico veterinário)</w:t>
      </w:r>
    </w:p>
    <w:p>
      <w:r>
        <w:rPr>
          <w:b/>
        </w:rPr>
        <w:t>Tempo Aproximado:</w:t>
      </w:r>
    </w:p>
    <w:p>
      <w:r>
        <w:t>~30 minutos</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Até 2 dias úteis</w:t>
      </w:r>
    </w:p>
    <w:p>
      <w:r>
        <w:rPr>
          <w:b/>
        </w:rPr>
        <w:t>Agenda:</w:t>
      </w:r>
    </w:p>
    <w:p>
      <w:r>
        <w:t>Sala de US</w:t>
      </w:r>
    </w:p>
    <w:p>
      <w:r>
        <w:rPr>
          <w:b/>
        </w:rPr>
        <w:t>Dias:</w:t>
      </w:r>
    </w:p>
    <w:p>
      <w:r>
        <w:t>de seg a sex</w:t>
      </w:r>
    </w:p>
    <w:p>
      <w:r>
        <w:rPr>
          <w:b/>
        </w:rPr>
        <w:t>Horários:</w:t>
      </w:r>
    </w:p>
    <w:p>
      <w:r>
        <w:t>a partir das 8:30 até às 18:00</w:t>
      </w:r>
    </w:p>
    <w:p>
      <w:r>
        <w:rPr>
          <w:b/>
        </w:rPr>
        <w:t>Aceita plano de saúde:</w:t>
      </w:r>
    </w:p>
    <w:p>
      <w:r>
        <w:t>sim</w:t>
      </w:r>
    </w:p>
    <w:p>
      <w:r>
        <w:rPr>
          <w:b/>
        </w:rPr>
        <w:t>Qual:</w:t>
      </w:r>
    </w:p>
    <w:p>
      <w:r>
        <w:t>Pet Love e Au Happy</w:t>
      </w:r>
    </w:p>
    <w:p>
      <w:r>
        <w:rPr>
          <w:b/>
        </w:rPr>
        <w:t>Observações Importantes:</w:t>
      </w:r>
    </w:p>
    <w:p>
      <w:r>
        <w:t>Realizada na mesma sala do ecocardiograma — verificar horários. Ex: ultra às 10h → eco às 10h30.</w:t>
      </w:r>
    </w:p>
    <w:p>
      <w:r>
        <w:rPr>
          <w:b/>
        </w:rPr>
        <w:t>Valor:</w:t>
      </w:r>
    </w:p>
    <w:p>
      <w:r>
        <w:t>400</w:t>
      </w:r>
    </w:p>
    <w:p>
      <w:r>
        <w:t>---</w:t>
      </w:r>
    </w:p>
    <w:p>
      <w:pPr>
        <w:pStyle w:val="Heading2"/>
      </w:pPr>
      <w:r>
        <w:t>Ultrassonografia com Contraste por Microbolhas</w:t>
      </w:r>
    </w:p>
    <w:p>
      <w:r>
        <w:rPr>
          <w:b/>
        </w:rPr>
        <w:t>Preparo do Paciente:</w:t>
      </w:r>
    </w:p>
    <w:p>
      <w:r>
        <w:t>• Jejum alimentar 8h (baço) / 12h (fígado)</w:t>
      </w:r>
    </w:p>
    <w:p>
      <w:r>
        <w:t>• Caso o paciente não possa fazer jejum prolongado, verificar com o médico veterinário</w:t>
      </w:r>
    </w:p>
    <w:p>
      <w:r>
        <w:rPr>
          <w:b/>
        </w:rPr>
        <w:t>Tempo Aproximado:</w:t>
      </w:r>
    </w:p>
    <w:p>
      <w:r>
        <w:t>~30 minutos</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Ultrassonografia prévia (realizada em até 30 dias)</w:t>
      </w:r>
    </w:p>
    <w:p>
      <w:r>
        <w:rPr>
          <w:b/>
        </w:rPr>
        <w:t>Prazo de Laudo:</w:t>
      </w:r>
    </w:p>
    <w:p>
      <w:r>
        <w:t>Até 2 dias úteis</w:t>
      </w:r>
    </w:p>
    <w:p>
      <w:r>
        <w:rPr>
          <w:b/>
        </w:rPr>
        <w:t>Agenda:</w:t>
      </w:r>
    </w:p>
    <w:p>
      <w:r>
        <w:t>Sala de US</w:t>
      </w:r>
    </w:p>
    <w:p>
      <w:r>
        <w:rPr>
          <w:b/>
        </w:rPr>
        <w:t>Dias:</w:t>
      </w:r>
    </w:p>
    <w:p>
      <w:r>
        <w:t>Quartas e Quintas</w:t>
      </w:r>
    </w:p>
    <w:p>
      <w:r>
        <w:rPr>
          <w:b/>
        </w:rPr>
        <w:t>Horários:</w:t>
      </w:r>
    </w:p>
    <w:p>
      <w:r>
        <w:t>a partir das 8:30 até às 18:00</w:t>
      </w:r>
    </w:p>
    <w:p>
      <w:r>
        <w:rPr>
          <w:b/>
        </w:rPr>
        <w:t>Aceita plano de saúde:</w:t>
      </w:r>
    </w:p>
    <w:p>
      <w:r>
        <w:t>não</w:t>
      </w:r>
    </w:p>
    <w:p>
      <w:r>
        <w:rPr>
          <w:b/>
        </w:rPr>
        <w:t>Qual:</w:t>
      </w:r>
    </w:p>
    <w:p>
      <w:r>
        <w:t>n/a</w:t>
      </w:r>
    </w:p>
    <w:p>
      <w:r>
        <w:rPr>
          <w:b/>
        </w:rPr>
        <w:t>Observações Importantes:</w:t>
      </w:r>
    </w:p>
    <w:p>
      <w:r>
        <w:t>Solicitar ultrassonografia prévia (até 30 dias).</w:t>
      </w:r>
    </w:p>
    <w:p>
      <w:r>
        <w:rPr>
          <w:b/>
        </w:rPr>
        <w:t>Valor:</w:t>
      </w:r>
    </w:p>
    <w:p>
      <w:r>
        <w:t>Valor: R$ 750,00 animais até 20kg/ de 20 a 25kg R$ 850,00 e acima de 26kg R$ 950,00 + R$ 200,00 por região/nódulo adicional.</w:t>
      </w:r>
    </w:p>
    <w:p>
      <w:r>
        <w:t>---</w:t>
      </w:r>
    </w:p>
    <w:p>
      <w:pPr>
        <w:pStyle w:val="Heading2"/>
      </w:pPr>
      <w:r>
        <w:t>Ultrassonografia de Pescoço (Cervical)</w:t>
      </w:r>
    </w:p>
    <w:p>
      <w:r>
        <w:rPr>
          <w:b/>
        </w:rPr>
        <w:t>Preparo do Paciente:</w:t>
      </w:r>
    </w:p>
    <w:p>
      <w:r>
        <w:t>• Não há preparo necessário</w:t>
      </w:r>
    </w:p>
    <w:p>
      <w:r>
        <w:t>• Se combinada com ultrassonografia abdominal: seguir preparo da abdominal</w:t>
      </w:r>
    </w:p>
    <w:p>
      <w:r>
        <w:rPr>
          <w:b/>
        </w:rPr>
        <w:t>Tempo Aproximado:</w:t>
      </w:r>
    </w:p>
    <w:p>
      <w:r>
        <w:t>~30 minutos</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Até 2 dias úteis</w:t>
      </w:r>
    </w:p>
    <w:p>
      <w:r>
        <w:rPr>
          <w:b/>
        </w:rPr>
        <w:t>Agenda:</w:t>
      </w:r>
    </w:p>
    <w:p>
      <w:r>
        <w:t>Sala de US</w:t>
      </w:r>
    </w:p>
    <w:p>
      <w:r>
        <w:rPr>
          <w:b/>
        </w:rPr>
        <w:t>Dias:</w:t>
      </w:r>
    </w:p>
    <w:p>
      <w:r>
        <w:t>de seg a sex</w:t>
      </w:r>
    </w:p>
    <w:p>
      <w:r>
        <w:rPr>
          <w:b/>
        </w:rPr>
        <w:t>Horários:</w:t>
      </w:r>
    </w:p>
    <w:p>
      <w:r>
        <w:t>a partir das 8:30 até às 18:00</w:t>
      </w:r>
    </w:p>
    <w:p>
      <w:r>
        <w:rPr>
          <w:b/>
        </w:rPr>
        <w:t>Aceita plano de saúde:</w:t>
      </w:r>
    </w:p>
    <w:p>
      <w:r>
        <w:t>sim</w:t>
      </w:r>
    </w:p>
    <w:p>
      <w:r>
        <w:rPr>
          <w:b/>
        </w:rPr>
        <w:t>Qual:</w:t>
      </w:r>
    </w:p>
    <w:p>
      <w:r>
        <w:t>Pet Love e Au Happy</w:t>
      </w:r>
    </w:p>
    <w:p>
      <w:r>
        <w:rPr>
          <w:b/>
        </w:rPr>
        <w:t>Observações Importantes:</w:t>
      </w:r>
    </w:p>
    <w:p>
      <w:r>
        <w:t>Se combinada com abdominal, o preparo da abdominal se aplica.</w:t>
      </w:r>
    </w:p>
    <w:p>
      <w:r>
        <w:rPr>
          <w:b/>
        </w:rPr>
        <w:t>Valor:</w:t>
      </w:r>
    </w:p>
    <w:p>
      <w:r>
        <w:t>400</w:t>
      </w:r>
    </w:p>
    <w:p>
      <w:r>
        <w:t>---</w:t>
      </w:r>
    </w:p>
    <w:p>
      <w:pPr>
        <w:pStyle w:val="Heading2"/>
      </w:pPr>
      <w:r>
        <w:t>Ecocardiograma</w:t>
      </w:r>
    </w:p>
    <w:p>
      <w:r>
        <w:rPr>
          <w:b/>
        </w:rPr>
        <w:t>Preparo do Paciente:</w:t>
      </w:r>
    </w:p>
    <w:p>
      <w:r>
        <w:t>Não há preparo específico</w:t>
      </w:r>
    </w:p>
    <w:p>
      <w:r>
        <w:rPr>
          <w:b/>
        </w:rPr>
        <w:t>Tempo Aproximado:</w:t>
      </w:r>
    </w:p>
    <w:p>
      <w:r>
        <w:t>~30 minutos (Eco + Eletro ≈ 40 min)</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Até 2 dias úteis</w:t>
      </w:r>
    </w:p>
    <w:p>
      <w:r>
        <w:rPr>
          <w:b/>
        </w:rPr>
        <w:t>Agenda:</w:t>
      </w:r>
    </w:p>
    <w:p>
      <w:r>
        <w:t>Sala de US</w:t>
      </w:r>
    </w:p>
    <w:p>
      <w:r>
        <w:rPr>
          <w:b/>
        </w:rPr>
        <w:t>Dias:</w:t>
      </w:r>
    </w:p>
    <w:p>
      <w:r>
        <w:t>verificar agenda médica</w:t>
      </w:r>
    </w:p>
    <w:p>
      <w:r>
        <w:rPr>
          <w:b/>
        </w:rPr>
        <w:t>Horários:</w:t>
      </w:r>
    </w:p>
    <w:p>
      <w:r>
        <w:t>a partir das 9:00 até às 15:00</w:t>
      </w:r>
    </w:p>
    <w:p>
      <w:r>
        <w:rPr>
          <w:b/>
        </w:rPr>
        <w:t>Aceita plano de saúde:</w:t>
      </w:r>
    </w:p>
    <w:p>
      <w:r>
        <w:t>sim</w:t>
      </w:r>
    </w:p>
    <w:p>
      <w:r>
        <w:rPr>
          <w:b/>
        </w:rPr>
        <w:t>Qual:</w:t>
      </w:r>
    </w:p>
    <w:p>
      <w:r>
        <w:t>Pet Love</w:t>
      </w:r>
    </w:p>
    <w:p>
      <w:r>
        <w:rPr>
          <w:b/>
        </w:rPr>
        <w:t>Observações Importantes:</w:t>
      </w:r>
    </w:p>
    <w:p>
      <w:r>
        <w:t>Realizado na mesma sala da ultrassonografia — verificar horários. Pacientes com mais de 6 anos: ecocardiograma é pré-anestésico obrigatório.</w:t>
      </w:r>
    </w:p>
    <w:p>
      <w:r>
        <w:rPr>
          <w:b/>
        </w:rPr>
        <w:t>Valor:</w:t>
      </w:r>
    </w:p>
    <w:p>
      <w:r>
        <w:t>400</w:t>
      </w:r>
    </w:p>
    <w:p>
      <w:r>
        <w:t>---</w:t>
      </w:r>
    </w:p>
    <w:p>
      <w:pPr>
        <w:pStyle w:val="Heading2"/>
      </w:pPr>
      <w:r>
        <w:t>Eletrocardiograma</w:t>
      </w:r>
    </w:p>
    <w:p>
      <w:r>
        <w:rPr>
          <w:b/>
        </w:rPr>
        <w:t>Preparo do Paciente:</w:t>
      </w:r>
    </w:p>
    <w:p>
      <w:r>
        <w:t>Não há preparo específico</w:t>
      </w:r>
    </w:p>
    <w:p>
      <w:r>
        <w:rPr>
          <w:b/>
        </w:rPr>
        <w:t>Tempo Aproximado:</w:t>
      </w:r>
    </w:p>
    <w:p>
      <w:r>
        <w:t>~30 minutos (Eco + Eletro ≈ 40 min)</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Até 2 dias úteis</w:t>
      </w:r>
    </w:p>
    <w:p>
      <w:r>
        <w:rPr>
          <w:b/>
        </w:rPr>
        <w:t>Agenda:</w:t>
      </w:r>
    </w:p>
    <w:p>
      <w:r>
        <w:t>Várias salas</w:t>
      </w:r>
    </w:p>
    <w:p>
      <w:r>
        <w:rPr>
          <w:b/>
        </w:rPr>
        <w:t>Dias:</w:t>
      </w:r>
    </w:p>
    <w:p>
      <w:r>
        <w:t>de seg a sex</w:t>
      </w:r>
    </w:p>
    <w:p>
      <w:r>
        <w:rPr>
          <w:b/>
        </w:rPr>
        <w:t>Horários:</w:t>
      </w:r>
    </w:p>
    <w:p>
      <w:r>
        <w:t>a partir das 9h até às 16:00</w:t>
      </w:r>
    </w:p>
    <w:p>
      <w:r>
        <w:rPr>
          <w:b/>
        </w:rPr>
        <w:t>Aceita plano de saúde:</w:t>
      </w:r>
    </w:p>
    <w:p>
      <w:r>
        <w:t>sim</w:t>
      </w:r>
    </w:p>
    <w:p>
      <w:r>
        <w:rPr>
          <w:b/>
        </w:rPr>
        <w:t>Qual:</w:t>
      </w:r>
    </w:p>
    <w:p>
      <w:r>
        <w:t>Pet Love</w:t>
      </w:r>
    </w:p>
    <w:p>
      <w:r>
        <w:rPr>
          <w:b/>
        </w:rPr>
        <w:t>Observações Importantes:</w:t>
      </w:r>
    </w:p>
    <w:p>
      <w:r>
        <w:t>À critério do médico veterinário solicitante ou anestesista como exame pré-anestésico.</w:t>
      </w:r>
    </w:p>
    <w:p>
      <w:r>
        <w:rPr>
          <w:b/>
        </w:rPr>
        <w:t>Valor:</w:t>
      </w:r>
    </w:p>
    <w:p>
      <w:r>
        <w:t>110</w:t>
      </w:r>
    </w:p>
    <w:p>
      <w:r>
        <w:t>---</w:t>
      </w:r>
    </w:p>
    <w:p>
      <w:pPr>
        <w:pStyle w:val="Heading2"/>
      </w:pPr>
      <w:r>
        <w:t>Raio-X</w:t>
      </w:r>
    </w:p>
    <w:p>
      <w:r>
        <w:rPr>
          <w:b/>
        </w:rPr>
        <w:t>Preparo do Paciente:</w:t>
      </w:r>
    </w:p>
    <w:p>
      <w:r>
        <w:t>Não há preparo específico</w:t>
      </w:r>
    </w:p>
    <w:p>
      <w:r>
        <w:rPr>
          <w:b/>
        </w:rPr>
        <w:t>Tempo Aproximado:</w:t>
      </w:r>
    </w:p>
    <w:p>
      <w:r>
        <w:t>~30 minutos (mais regiões = mais tempo)</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Até 1 dia útil</w:t>
      </w:r>
    </w:p>
    <w:p>
      <w:r>
        <w:rPr>
          <w:b/>
        </w:rPr>
        <w:t>Agenda:</w:t>
      </w:r>
    </w:p>
    <w:p>
      <w:r>
        <w:t>Sala RX</w:t>
      </w:r>
    </w:p>
    <w:p>
      <w:r>
        <w:rPr>
          <w:b/>
        </w:rPr>
        <w:t>Dias:</w:t>
      </w:r>
    </w:p>
    <w:p>
      <w:r>
        <w:t>de seg a sáb</w:t>
      </w:r>
    </w:p>
    <w:p>
      <w:r>
        <w:rPr>
          <w:b/>
        </w:rPr>
        <w:t>Horários:</w:t>
      </w:r>
    </w:p>
    <w:p>
      <w:r>
        <w:t>a partir das 8:30 até às 18:00 / sábados das 8h às 13h</w:t>
      </w:r>
    </w:p>
    <w:p>
      <w:r>
        <w:rPr>
          <w:b/>
        </w:rPr>
        <w:t>Aceita plano de saúde:</w:t>
      </w:r>
    </w:p>
    <w:p>
      <w:r>
        <w:t>sim</w:t>
      </w:r>
    </w:p>
    <w:p>
      <w:r>
        <w:rPr>
          <w:b/>
        </w:rPr>
        <w:t>Qual:</w:t>
      </w:r>
    </w:p>
    <w:p>
      <w:r>
        <w:t>Pet Love e Au Happy</w:t>
      </w:r>
    </w:p>
    <w:p>
      <w:r>
        <w:rPr>
          <w:b/>
        </w:rPr>
        <w:t>Observações Importantes:</w:t>
      </w:r>
    </w:p>
    <w:p>
      <w:r>
        <w:t>Raio-X com mais de um segmento pode durar mais de 30 minutos. À critério do médico como pré-anestésico.</w:t>
      </w:r>
    </w:p>
    <w:p>
      <w:r>
        <w:rPr>
          <w:b/>
        </w:rPr>
        <w:t>Valor:</w:t>
      </w:r>
    </w:p>
    <w:p>
      <w:r>
        <w:t>200,00 para 1 região. Cada região adicional R$ 50,00.</w:t>
      </w:r>
    </w:p>
    <w:p>
      <w:r>
        <w:t>---</w:t>
      </w:r>
    </w:p>
    <w:p>
      <w:pPr>
        <w:pStyle w:val="Heading2"/>
      </w:pPr>
      <w:r>
        <w:t>Tomografia Computadorizada</w:t>
      </w:r>
    </w:p>
    <w:p>
      <w:r>
        <w:rPr>
          <w:b/>
        </w:rPr>
        <w:t>Preparo do Paciente:</w:t>
      </w:r>
    </w:p>
    <w:p>
      <w:r>
        <w:t>• Jejum alimentar 8h (pacientes saudáveis)</w:t>
      </w:r>
    </w:p>
    <w:p>
      <w:r>
        <w:t>• Jejum alimentar 4h (pacientes diabéticos)</w:t>
      </w:r>
    </w:p>
    <w:p>
      <w:r>
        <w:t>• Jejum alimentar 1-2h (filhotes até 2 meses ou &lt; 2kg)</w:t>
      </w:r>
    </w:p>
    <w:p>
      <w:r>
        <w:t>• Água ofertada até sair de casa</w:t>
      </w:r>
    </w:p>
    <w:p>
      <w:r>
        <w:rPr>
          <w:b/>
        </w:rPr>
        <w:t>Tempo Aproximado:</w:t>
      </w:r>
    </w:p>
    <w:p>
      <w:r>
        <w:t>~1h30</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Até 2 dias úteis</w:t>
      </w:r>
    </w:p>
    <w:p>
      <w:r>
        <w:rPr>
          <w:b/>
        </w:rPr>
        <w:t>Agenda:</w:t>
      </w:r>
    </w:p>
    <w:p>
      <w:r>
        <w:t>Sala TC</w:t>
      </w:r>
    </w:p>
    <w:p>
      <w:r>
        <w:rPr>
          <w:b/>
        </w:rPr>
        <w:t>Dias:</w:t>
      </w:r>
    </w:p>
    <w:p>
      <w:r>
        <w:t>de seg a sáb</w:t>
      </w:r>
    </w:p>
    <w:p>
      <w:r>
        <w:rPr>
          <w:b/>
        </w:rPr>
        <w:t>Horários:</w:t>
      </w:r>
    </w:p>
    <w:p>
      <w:r>
        <w:t>a partir das 8:30 até às 18:00 / sábados das 8h às 13h</w:t>
      </w:r>
    </w:p>
    <w:p>
      <w:r>
        <w:rPr>
          <w:b/>
        </w:rPr>
        <w:t>Aceita plano de saúde:</w:t>
      </w:r>
    </w:p>
    <w:p>
      <w:r>
        <w:t>sim</w:t>
      </w:r>
    </w:p>
    <w:p>
      <w:r>
        <w:rPr>
          <w:b/>
        </w:rPr>
        <w:t>Qual:</w:t>
      </w:r>
    </w:p>
    <w:p>
      <w:r>
        <w:t>Pet Love e Au Happy</w:t>
      </w:r>
    </w:p>
    <w:p>
      <w:r>
        <w:rPr>
          <w:b/>
        </w:rPr>
        <w:t>Observações Importantes:</w:t>
      </w:r>
    </w:p>
    <w:p>
      <w:r>
        <w:t>Realizado com anestesia. Encaminhar exames pré-anestésicos ao anestesista com antecedência.</w:t>
      </w:r>
    </w:p>
    <w:p>
      <w:r>
        <w:rPr>
          <w:b/>
        </w:rPr>
        <w:t>Valor:</w:t>
      </w:r>
    </w:p>
    <w:p>
      <w:r>
        <w:t>1500,00 para 1 segmento com anestesia inclusa,. Segmento adicional R$ 500,00</w:t>
      </w:r>
    </w:p>
    <w:p>
      <w:r>
        <w:t>---</w:t>
      </w:r>
    </w:p>
    <w:p>
      <w:pPr>
        <w:pStyle w:val="Heading2"/>
      </w:pPr>
      <w:r>
        <w:t>Tomografia + Rinoscopia</w:t>
      </w:r>
    </w:p>
    <w:p>
      <w:r>
        <w:rPr>
          <w:b/>
        </w:rPr>
        <w:t>Preparo do Paciente:</w:t>
      </w:r>
    </w:p>
    <w:p>
      <w:r>
        <w:t>• Jejum alimentar 8h (pacientes saudáveis)</w:t>
      </w:r>
    </w:p>
    <w:p>
      <w:r>
        <w:t>• Jejum alimentar 4h (pacientes diabéticos)</w:t>
      </w:r>
    </w:p>
    <w:p>
      <w:r>
        <w:t>• Jejum alimentar 1-2h (filhotes até 2 meses ou &lt; 2kg)</w:t>
      </w:r>
    </w:p>
    <w:p>
      <w:r>
        <w:t>• Água ofertada até sair de casa</w:t>
      </w:r>
    </w:p>
    <w:p>
      <w:r>
        <w:rPr>
          <w:b/>
        </w:rPr>
        <w:t>Tempo Aproximado:</w:t>
      </w:r>
    </w:p>
    <w:p>
      <w:r>
        <w:t>~1h30 a 2h</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Rinoscopia: até 1 dia útil</w:t>
      </w:r>
    </w:p>
    <w:p>
      <w:r>
        <w:t>Tomografia: até 2 dias úteis</w:t>
      </w:r>
    </w:p>
    <w:p>
      <w:r>
        <w:rPr>
          <w:b/>
        </w:rPr>
        <w:t>Agenda:</w:t>
      </w:r>
    </w:p>
    <w:p>
      <w:r>
        <w:t>Sala TC</w:t>
      </w:r>
    </w:p>
    <w:p>
      <w:r>
        <w:rPr>
          <w:b/>
        </w:rPr>
        <w:t>Dias:</w:t>
      </w:r>
    </w:p>
    <w:p>
      <w:r>
        <w:t>às quartas</w:t>
      </w:r>
    </w:p>
    <w:p>
      <w:r>
        <w:rPr>
          <w:b/>
        </w:rPr>
        <w:t>Horários:</w:t>
      </w:r>
    </w:p>
    <w:p>
      <w:r>
        <w:t>das 10h às 15h</w:t>
      </w:r>
    </w:p>
    <w:p>
      <w:r>
        <w:rPr>
          <w:b/>
        </w:rPr>
        <w:t>Aceita plano de saúde:</w:t>
      </w:r>
    </w:p>
    <w:p>
      <w:r>
        <w:t>não</w:t>
      </w:r>
    </w:p>
    <w:p>
      <w:r>
        <w:rPr>
          <w:b/>
        </w:rPr>
        <w:t>Qual:</w:t>
      </w:r>
    </w:p>
    <w:p>
      <w:r>
        <w:t>n/a</w:t>
      </w:r>
    </w:p>
    <w:p>
      <w:r>
        <w:rPr>
          <w:b/>
        </w:rPr>
        <w:t>Observações Importantes:</w:t>
      </w:r>
    </w:p>
    <w:p>
      <w:r>
        <w:t>Realizado com anestesia. Profissionais compartilhados com endoscopia, rinoscopia e broncoscopia — verificar disponibilidade.</w:t>
      </w:r>
    </w:p>
    <w:p>
      <w:r>
        <w:t>---</w:t>
      </w:r>
    </w:p>
    <w:p>
      <w:pPr>
        <w:pStyle w:val="Heading2"/>
      </w:pPr>
      <w:r>
        <w:t>Rinoscopia</w:t>
      </w:r>
    </w:p>
    <w:p>
      <w:r>
        <w:rPr>
          <w:b/>
        </w:rPr>
        <w:t>Preparo do Paciente:</w:t>
      </w:r>
    </w:p>
    <w:p>
      <w:r>
        <w:t>• Jejum alimentar 8h (pacientes saudáveis)</w:t>
      </w:r>
    </w:p>
    <w:p>
      <w:r>
        <w:t>• Jejum alimentar 4h (pacientes diabéticos)</w:t>
      </w:r>
    </w:p>
    <w:p>
      <w:r>
        <w:t>• Jejum alimentar 1-2h (filhotes até 2 meses ou &lt; 2kg)</w:t>
      </w:r>
    </w:p>
    <w:p>
      <w:r>
        <w:t>• Água ofertada até sair de casa</w:t>
      </w:r>
    </w:p>
    <w:p>
      <w:r>
        <w:rPr>
          <w:b/>
        </w:rPr>
        <w:t>Tempo Aproximado:</w:t>
      </w:r>
    </w:p>
    <w:p>
      <w:r>
        <w:t>~1h30</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1 dia útil</w:t>
      </w:r>
    </w:p>
    <w:p>
      <w:r>
        <w:rPr>
          <w:b/>
        </w:rPr>
        <w:t>Agenda:</w:t>
      </w:r>
    </w:p>
    <w:p>
      <w:r>
        <w:t>Sala TC</w:t>
      </w:r>
    </w:p>
    <w:p>
      <w:r>
        <w:rPr>
          <w:b/>
        </w:rPr>
        <w:t>Dias:</w:t>
      </w:r>
    </w:p>
    <w:p>
      <w:r>
        <w:t>às quartas</w:t>
      </w:r>
    </w:p>
    <w:p>
      <w:r>
        <w:rPr>
          <w:b/>
        </w:rPr>
        <w:t>Horários:</w:t>
      </w:r>
    </w:p>
    <w:p>
      <w:r>
        <w:t>das 10h às 15h</w:t>
      </w:r>
    </w:p>
    <w:p>
      <w:r>
        <w:rPr>
          <w:b/>
        </w:rPr>
        <w:t>Aceita plano de saúde:</w:t>
      </w:r>
    </w:p>
    <w:p>
      <w:r>
        <w:t>não</w:t>
      </w:r>
    </w:p>
    <w:p>
      <w:r>
        <w:rPr>
          <w:b/>
        </w:rPr>
        <w:t>Qual:</w:t>
      </w:r>
    </w:p>
    <w:p>
      <w:r>
        <w:t>n/a</w:t>
      </w:r>
    </w:p>
    <w:p>
      <w:r>
        <w:rPr>
          <w:b/>
        </w:rPr>
        <w:t>Observações Importantes:</w:t>
      </w:r>
    </w:p>
    <w:p>
      <w:r>
        <w:t>Realizado com anestesia. Profissionais compartilhados com endoscopia, broncoscopia e cintilografia.</w:t>
      </w:r>
    </w:p>
    <w:p>
      <w:r>
        <w:t>---</w:t>
      </w:r>
    </w:p>
    <w:p>
      <w:pPr>
        <w:pStyle w:val="Heading2"/>
      </w:pPr>
      <w:r>
        <w:t>Endoscopia Digestiva Alta (Cães e Gatos)</w:t>
      </w:r>
    </w:p>
    <w:p>
      <w:r>
        <w:rPr>
          <w:b/>
        </w:rPr>
        <w:t>Preparo do Paciente:</w:t>
      </w:r>
    </w:p>
    <w:p>
      <w:r>
        <w:t>• Jejum alimentar 12h</w:t>
      </w:r>
    </w:p>
    <w:p>
      <w:r>
        <w:t>• Jejum hídrico (água) 6h</w:t>
      </w:r>
    </w:p>
    <w:p>
      <w:r>
        <w:t>• Raças braquicefálicas ou suspeita de esvaziamento gástrico tardio recomendamos jejum alimentar 18h.</w:t>
      </w:r>
    </w:p>
    <w:p>
      <w:r>
        <w:rPr>
          <w:b/>
        </w:rPr>
        <w:t>Tempo Aproximado:</w:t>
      </w:r>
    </w:p>
    <w:p>
      <w:r>
        <w:t>~2 horas</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1 dia útil</w:t>
      </w:r>
    </w:p>
    <w:p>
      <w:r>
        <w:rPr>
          <w:b/>
        </w:rPr>
        <w:t>Agenda:</w:t>
      </w:r>
    </w:p>
    <w:p>
      <w:r>
        <w:t>Sala Endoscopia</w:t>
      </w:r>
    </w:p>
    <w:p>
      <w:r>
        <w:rPr>
          <w:b/>
        </w:rPr>
        <w:t>Dias:</w:t>
      </w:r>
    </w:p>
    <w:p>
      <w:r>
        <w:t>às quartas</w:t>
      </w:r>
    </w:p>
    <w:p>
      <w:r>
        <w:rPr>
          <w:b/>
        </w:rPr>
        <w:t>Horários:</w:t>
      </w:r>
    </w:p>
    <w:p>
      <w:r>
        <w:t>das 10h às 15h</w:t>
      </w:r>
    </w:p>
    <w:p>
      <w:r>
        <w:rPr>
          <w:b/>
        </w:rPr>
        <w:t>Aceita plano de saúde:</w:t>
      </w:r>
    </w:p>
    <w:p>
      <w:r>
        <w:t>sim</w:t>
      </w:r>
    </w:p>
    <w:p>
      <w:r>
        <w:rPr>
          <w:b/>
        </w:rPr>
        <w:t>Qual:</w:t>
      </w:r>
    </w:p>
    <w:p>
      <w:r>
        <w:t>Pet Love</w:t>
      </w:r>
    </w:p>
    <w:p>
      <w:r>
        <w:rPr>
          <w:b/>
        </w:rPr>
        <w:t>Observações Importantes:</w:t>
      </w:r>
    </w:p>
    <w:p>
      <w:r>
        <w:t>Se endoscopia alta + baixa juntas: enviar somente o preparo da endoscopia baixa.</w:t>
      </w:r>
    </w:p>
    <w:p>
      <w:r>
        <w:t>---</w:t>
      </w:r>
    </w:p>
    <w:p>
      <w:pPr>
        <w:pStyle w:val="Heading2"/>
      </w:pPr>
      <w:r>
        <w:t>Endoscopia Digestiva Baixa / Colonoscopia (Cães)</w:t>
      </w:r>
    </w:p>
    <w:p>
      <w:r>
        <w:rPr>
          <w:b/>
        </w:rPr>
        <w:t>Preparo do Paciente:</w:t>
      </w:r>
    </w:p>
    <w:p>
      <w:r>
        <w:t>• Dieta pastosa/líquida 48h antes (patês, sachês, Nutralife, AIG support, canja sem legumes coloridos)</w:t>
      </w:r>
    </w:p>
    <w:p>
      <w:r>
        <w:t>• Lactulose (Lactulona) 0,5 mL/kg VO a cada 12h por 2 dias antes</w:t>
      </w:r>
    </w:p>
    <w:p>
      <w:r>
        <w:t>• Jejum alimentar 12h antes</w:t>
      </w:r>
    </w:p>
    <w:p>
      <w:r>
        <w:t>• Jejum hídrico (água) 6h antes</w:t>
      </w:r>
    </w:p>
    <w:p>
      <w:r>
        <w:rPr>
          <w:b/>
        </w:rPr>
        <w:t>Tempo Aproximado:</w:t>
      </w:r>
    </w:p>
    <w:p>
      <w:r>
        <w:t>~2h30</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1 dia útil</w:t>
      </w:r>
    </w:p>
    <w:p>
      <w:r>
        <w:rPr>
          <w:b/>
        </w:rPr>
        <w:t>Agenda:</w:t>
      </w:r>
    </w:p>
    <w:p>
      <w:r>
        <w:t>Sala Endoscopia</w:t>
      </w:r>
    </w:p>
    <w:p>
      <w:r>
        <w:rPr>
          <w:b/>
        </w:rPr>
        <w:t>Dias:</w:t>
      </w:r>
    </w:p>
    <w:p>
      <w:r>
        <w:t>às quartas</w:t>
      </w:r>
    </w:p>
    <w:p>
      <w:r>
        <w:rPr>
          <w:b/>
        </w:rPr>
        <w:t>Horários:</w:t>
      </w:r>
    </w:p>
    <w:p>
      <w:r>
        <w:t>das 10h às 15h</w:t>
      </w:r>
    </w:p>
    <w:p>
      <w:r>
        <w:rPr>
          <w:b/>
        </w:rPr>
        <w:t>Aceita plano de saúde:</w:t>
      </w:r>
    </w:p>
    <w:p>
      <w:r>
        <w:t>sim</w:t>
      </w:r>
    </w:p>
    <w:p>
      <w:r>
        <w:rPr>
          <w:b/>
        </w:rPr>
        <w:t>Qual:</w:t>
      </w:r>
    </w:p>
    <w:p>
      <w:r>
        <w:t>Pet Love</w:t>
      </w:r>
    </w:p>
    <w:p>
      <w:r>
        <w:rPr>
          <w:b/>
        </w:rPr>
        <w:t>Observações Importantes:</w:t>
      </w:r>
    </w:p>
    <w:p>
      <w:r>
        <w:t>Laxante: Lactulose Xarope (uso humano), 1 frasco. Se endoscopia alta + baixa juntas: enviar somente o preparo da baixa.</w:t>
      </w:r>
    </w:p>
    <w:p>
      <w:r>
        <w:t>---</w:t>
      </w:r>
    </w:p>
    <w:p>
      <w:pPr>
        <w:pStyle w:val="Heading2"/>
      </w:pPr>
      <w:r>
        <w:t>Endoscopia Digestiva Baixa / Colonoscopia (Gatos)</w:t>
      </w:r>
    </w:p>
    <w:p>
      <w:r>
        <w:rPr>
          <w:b/>
        </w:rPr>
        <w:t>Preparo do Paciente:</w:t>
      </w:r>
    </w:p>
    <w:p>
      <w:r>
        <w:t>• Dieta pastosa exclusiva 48h antes</w:t>
      </w:r>
    </w:p>
    <w:p>
      <w:r>
        <w:t>• Dieta líquida exclusiva (apenas caldo) 24h antes</w:t>
      </w:r>
    </w:p>
    <w:p>
      <w:r>
        <w:t>• Picoprep: ½ sachê em 20mL de água, 5mL VO — 12h antes, repetir 4h antes</w:t>
      </w:r>
    </w:p>
    <w:p>
      <w:r>
        <w:t>• Jejum alimentar 8h antes</w:t>
      </w:r>
    </w:p>
    <w:p>
      <w:r>
        <w:t>• Jejum hídrico 6h antes</w:t>
      </w:r>
    </w:p>
    <w:p>
      <w:r>
        <w:rPr>
          <w:b/>
        </w:rPr>
        <w:t>Tempo Aproximado:</w:t>
      </w:r>
    </w:p>
    <w:p>
      <w:r>
        <w:t>~2h30</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1 dia útil</w:t>
      </w:r>
    </w:p>
    <w:p>
      <w:r>
        <w:rPr>
          <w:b/>
        </w:rPr>
        <w:t>Agenda:</w:t>
      </w:r>
    </w:p>
    <w:p>
      <w:r>
        <w:t>Sala Endoscopia</w:t>
      </w:r>
    </w:p>
    <w:p>
      <w:r>
        <w:rPr>
          <w:b/>
        </w:rPr>
        <w:t>Dias:</w:t>
      </w:r>
    </w:p>
    <w:p>
      <w:r>
        <w:t>às quartas</w:t>
      </w:r>
    </w:p>
    <w:p>
      <w:r>
        <w:rPr>
          <w:b/>
        </w:rPr>
        <w:t>Horários:</w:t>
      </w:r>
    </w:p>
    <w:p>
      <w:r>
        <w:t>das 10h às 15h</w:t>
      </w:r>
    </w:p>
    <w:p>
      <w:r>
        <w:rPr>
          <w:b/>
        </w:rPr>
        <w:t>Aceita plano de saúde:</w:t>
      </w:r>
    </w:p>
    <w:p>
      <w:r>
        <w:t>sim</w:t>
      </w:r>
    </w:p>
    <w:p>
      <w:r>
        <w:rPr>
          <w:b/>
        </w:rPr>
        <w:t>Qual:</w:t>
      </w:r>
    </w:p>
    <w:p>
      <w:r>
        <w:t>Pet Love</w:t>
      </w:r>
    </w:p>
    <w:p>
      <w:r>
        <w:rPr>
          <w:b/>
        </w:rPr>
        <w:t>Observações Importantes:</w:t>
      </w:r>
    </w:p>
    <w:p>
      <w:r>
        <w:t>Picoprep (uso humano): 2 sachês. Líquido fica quente ao diluir — esperar esfriar antes de administrar.</w:t>
      </w:r>
    </w:p>
    <w:p>
      <w:r>
        <w:t>---</w:t>
      </w:r>
    </w:p>
    <w:p>
      <w:pPr>
        <w:pStyle w:val="Heading2"/>
      </w:pPr>
      <w:r>
        <w:t>Broncoscopia + Rinoscopia</w:t>
      </w:r>
    </w:p>
    <w:p>
      <w:r>
        <w:rPr>
          <w:b/>
        </w:rPr>
        <w:t>Preparo do Paciente:</w:t>
      </w:r>
    </w:p>
    <w:p>
      <w:r>
        <w:t>• Jejum alimentar 8h (pacientes saudáveis)</w:t>
      </w:r>
    </w:p>
    <w:p>
      <w:r>
        <w:t>• Jejum alimentar 4h (pacientes diabéticos)</w:t>
      </w:r>
    </w:p>
    <w:p>
      <w:r>
        <w:t>• Jejum alimentar 1-2h (filhotes até 2 meses ou &lt; 2kg)</w:t>
      </w:r>
    </w:p>
    <w:p>
      <w:r>
        <w:t>• Água ofertada até sair de casa</w:t>
      </w:r>
    </w:p>
    <w:p>
      <w:r>
        <w:rPr>
          <w:b/>
        </w:rPr>
        <w:t>Tempo Aproximado:</w:t>
      </w:r>
    </w:p>
    <w:p>
      <w:r>
        <w:t>~2 horas</w:t>
      </w:r>
    </w:p>
    <w:p>
      <w:r>
        <w:rPr>
          <w:b/>
        </w:rPr>
        <w:t>Exames Prévios Necessários:</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t>• Exames pré-anestésicos</w:t>
      </w:r>
    </w:p>
    <w:p>
      <w:r>
        <w:rPr>
          <w:b/>
        </w:rPr>
        <w:t>Prazo de Laudo:</w:t>
      </w:r>
    </w:p>
    <w:p>
      <w:r>
        <w:t>1 dia útil</w:t>
      </w:r>
    </w:p>
    <w:p>
      <w:r>
        <w:rPr>
          <w:b/>
        </w:rPr>
        <w:t>Agenda:</w:t>
      </w:r>
    </w:p>
    <w:p>
      <w:r>
        <w:t>Sala TC</w:t>
      </w:r>
    </w:p>
    <w:p>
      <w:r>
        <w:rPr>
          <w:b/>
        </w:rPr>
        <w:t>Dias:</w:t>
      </w:r>
    </w:p>
    <w:p>
      <w:r>
        <w:t>às quartas</w:t>
      </w:r>
    </w:p>
    <w:p>
      <w:r>
        <w:rPr>
          <w:b/>
        </w:rPr>
        <w:t>Horários:</w:t>
      </w:r>
    </w:p>
    <w:p>
      <w:r>
        <w:t>das 10h às 15h</w:t>
      </w:r>
    </w:p>
    <w:p>
      <w:r>
        <w:rPr>
          <w:b/>
        </w:rPr>
        <w:t>Aceita plano de saúde:</w:t>
      </w:r>
    </w:p>
    <w:p>
      <w:r>
        <w:t>sim</w:t>
      </w:r>
    </w:p>
    <w:p>
      <w:r>
        <w:rPr>
          <w:b/>
        </w:rPr>
        <w:t>Qual:</w:t>
      </w:r>
    </w:p>
    <w:p>
      <w:r>
        <w:t>Pet Love</w:t>
      </w:r>
    </w:p>
    <w:p>
      <w:r>
        <w:rPr>
          <w:b/>
        </w:rPr>
        <w:t>Observações Importantes:</w:t>
      </w:r>
    </w:p>
    <w:p>
      <w:r>
        <w:t>Profissionais compartilhados com endoscopia, rinoscopia e cintilografia — verificar disponibilidade.</w:t>
      </w:r>
    </w:p>
    <w:p>
      <w:r>
        <w:t>---</w:t>
      </w:r>
    </w:p>
    <w:p>
      <w:pPr>
        <w:pStyle w:val="Heading2"/>
      </w:pPr>
      <w:r>
        <w:t>Cintilografia Renal (Canino e Felino)</w:t>
      </w:r>
    </w:p>
    <w:p>
      <w:r>
        <w:rPr>
          <w:b/>
        </w:rPr>
        <w:t>Preparo do Paciente:</w:t>
      </w:r>
    </w:p>
    <w:p>
      <w:r>
        <w:t>Não é necessário preparo. Recomendamos não administrar Gabapentina para a realização do exame.</w:t>
      </w:r>
    </w:p>
    <w:p>
      <w:r>
        <w:t>Observação: somente se houver indicação de sedação no pedido ou encaminhamento no momento do exame.</w:t>
      </w:r>
    </w:p>
    <w:p>
      <w:r>
        <w:rPr>
          <w:b/>
        </w:rPr>
        <w:t>Tempo Aproximado:</w:t>
      </w:r>
    </w:p>
    <w:p>
      <w:r>
        <w:t>~1h30 minutos</w:t>
      </w:r>
    </w:p>
    <w:p>
      <w:r>
        <w:rPr>
          <w:b/>
        </w:rPr>
        <w:t>Exames Prévios Necessários:</w:t>
      </w:r>
    </w:p>
    <w:p>
      <w:r>
        <w:t>• Ureia</w:t>
      </w:r>
    </w:p>
    <w:p>
      <w:r>
        <w:t>• Creatinina</w:t>
      </w:r>
    </w:p>
    <w:p>
      <w:r>
        <w:t>• Urinálise</w:t>
      </w:r>
    </w:p>
    <w:p>
      <w:r>
        <w:t>• Ultrassonografia abdominal</w:t>
      </w:r>
    </w:p>
    <w:p>
      <w:r>
        <w:t>• Pedido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Sinal: R$ 200,00 (mín. 2 dias antes)</w:t>
      </w:r>
    </w:p>
    <w:p>
      <w:r>
        <w:t>Valor total: R$ 950,00</w:t>
      </w:r>
    </w:p>
    <w:p>
      <w:r>
        <w:t>Chave PIX: CNPJ 43608666000130</w:t>
      </w:r>
    </w:p>
    <w:p>
      <w:r>
        <w:t>5% desconto à vista (pix ou dinheiro)</w:t>
      </w:r>
    </w:p>
    <w:p>
      <w:r>
        <w:rPr>
          <w:b/>
        </w:rPr>
        <w:t>Prazo de Laudo:</w:t>
      </w:r>
    </w:p>
    <w:p>
      <w:r>
        <w:t>1 dia útil</w:t>
      </w:r>
    </w:p>
    <w:p>
      <w:r>
        <w:rPr>
          <w:b/>
        </w:rPr>
        <w:t>Agenda:</w:t>
      </w:r>
    </w:p>
    <w:p>
      <w:r>
        <w:t>Sala Cintilografia</w:t>
      </w:r>
    </w:p>
    <w:p>
      <w:r>
        <w:rPr>
          <w:b/>
        </w:rPr>
        <w:t>Dias:</w:t>
      </w:r>
    </w:p>
    <w:p>
      <w:r>
        <w:t>• Realizada às segunda e quintas preferencialmente. Outros dias consultar agenda médica.</w:t>
      </w:r>
    </w:p>
    <w:p>
      <w:r>
        <w:t>• Animal NÃO é sedado</w:t>
      </w:r>
    </w:p>
    <w:p>
      <w:r>
        <w:t>• Cancelamento com menos de 24h: sinal não reembolsável</w:t>
      </w:r>
    </w:p>
    <w:p>
      <w:r>
        <w:t>• Solicitamos que não sejam realizados outros procedimentos no mesmo dia para que o paciente esteja mais tranquilo no momento da Cintilografia</w:t>
      </w:r>
    </w:p>
    <w:p>
      <w:r>
        <w:rPr>
          <w:b/>
        </w:rPr>
        <w:t>Horários:</w:t>
      </w:r>
    </w:p>
    <w:p>
      <w:r>
        <w:t>9h30 / 10h / 13h / 13h30 e 15h30</w:t>
      </w:r>
    </w:p>
    <w:p>
      <w:r>
        <w:rPr>
          <w:b/>
        </w:rPr>
        <w:t>Aceita plano de saúde:</w:t>
      </w:r>
    </w:p>
    <w:p>
      <w:r>
        <w:t>sim</w:t>
      </w:r>
    </w:p>
    <w:p>
      <w:r>
        <w:rPr>
          <w:b/>
        </w:rPr>
        <w:t>Qual:</w:t>
      </w:r>
    </w:p>
    <w:p>
      <w:r>
        <w:t>Pet Love</w:t>
      </w:r>
    </w:p>
    <w:p>
      <w:r>
        <w:rPr>
          <w:b/>
        </w:rPr>
        <w:t>Observações Importantes:</w:t>
      </w:r>
    </w:p>
    <w:p>
      <w:r>
        <w:t>Profissionais compartilhados com endoscopia, rinoscopia e broncoscopia.</w:t>
      </w:r>
    </w:p>
    <w:p>
      <w:r>
        <w:t>---</w:t>
      </w:r>
    </w:p>
    <w:p>
      <w:pPr>
        <w:pStyle w:val="Heading2"/>
      </w:pPr>
      <w:r>
        <w:t>Cintilografia de Tireoide Felina</w:t>
      </w:r>
    </w:p>
    <w:p>
      <w:r>
        <w:rPr>
          <w:b/>
        </w:rPr>
        <w:t>Preparo do Paciente:</w:t>
      </w:r>
    </w:p>
    <w:p>
      <w:r>
        <w:t>Não é necessário preparo específico.</w:t>
      </w:r>
    </w:p>
    <w:p>
      <w:r>
        <w:t>⚠️ Suspender 7 dias antes: Metimazol, Tiamazol, Carbimazol (Felimazoli, Tapazol ou similares).</w:t>
      </w:r>
    </w:p>
    <w:p>
      <w:r>
        <w:t>Médico veterinário deve estar ciente da suspensão.</w:t>
      </w:r>
    </w:p>
    <w:p>
      <w:r>
        <w:rPr>
          <w:b/>
        </w:rPr>
        <w:t>Tempo Aproximado:</w:t>
      </w:r>
    </w:p>
    <w:p>
      <w:r>
        <w:t>~1h30</w:t>
      </w:r>
    </w:p>
    <w:p>
      <w:r>
        <w:rPr>
          <w:b/>
        </w:rPr>
        <w:t>Exames Prévios Necessários:</w:t>
      </w:r>
    </w:p>
    <w:p>
      <w:r>
        <w:t>• Hemograma (validade: 30 dias)</w:t>
      </w:r>
    </w:p>
    <w:p>
      <w:r>
        <w:t>• Bioquímico: ALT, AST, FA, GGT, albumina, globulina, ureia, creatinina, sódio, potássio (validade: 30 dias)</w:t>
      </w:r>
    </w:p>
    <w:p>
      <w:r>
        <w:t>• Pedido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Sinal: R$ 250,00 (mín. 2 dias antes)</w:t>
      </w:r>
    </w:p>
    <w:p>
      <w:r>
        <w:t>Valor total: R$ 1.750,00</w:t>
      </w:r>
    </w:p>
    <w:p>
      <w:r>
        <w:t>Chave PIX: CNPJ 43608666000130</w:t>
      </w:r>
    </w:p>
    <w:p>
      <w:r>
        <w:t>5% desconto à vista (pix ou dinheiro)</w:t>
      </w:r>
    </w:p>
    <w:p>
      <w:r>
        <w:rPr>
          <w:b/>
        </w:rPr>
        <w:t>Prazo de Laudo:</w:t>
      </w:r>
    </w:p>
    <w:p>
      <w:r>
        <w:t>Até 1 dia útil</w:t>
      </w:r>
    </w:p>
    <w:p>
      <w:r>
        <w:rPr>
          <w:b/>
        </w:rPr>
        <w:t>Agenda:</w:t>
      </w:r>
    </w:p>
    <w:p>
      <w:r>
        <w:t>Sala Cintilografia</w:t>
      </w:r>
    </w:p>
    <w:p>
      <w:r>
        <w:rPr>
          <w:b/>
        </w:rPr>
        <w:t>Dias:</w:t>
      </w:r>
    </w:p>
    <w:p>
      <w:r>
        <w:t>• Realizada às segundas e quintas preferencialmente, outros dias checar agenda médica</w:t>
      </w:r>
    </w:p>
    <w:p>
      <w:r>
        <w:t>• Solicitamos não realizar outros procedimentos no mesmo dia do exame de Cintilografia para que o paciente esteja mais tranquilo.</w:t>
      </w:r>
    </w:p>
    <w:p>
      <w:r>
        <w:t>• Cancelamento com menos de 48h: sinal não reembolsável</w:t>
      </w:r>
    </w:p>
    <w:p>
      <w:r>
        <w:t>•</w:t>
      </w:r>
    </w:p>
    <w:p>
      <w:r>
        <w:rPr>
          <w:b/>
        </w:rPr>
        <w:t>Horários:</w:t>
      </w:r>
    </w:p>
    <w:p>
      <w:r>
        <w:t>9h30 / 10h / 13h / 13h30 e 15h30</w:t>
      </w:r>
    </w:p>
    <w:p>
      <w:r>
        <w:rPr>
          <w:b/>
        </w:rPr>
        <w:t>Observações Importantes:</w:t>
      </w:r>
    </w:p>
    <w:p>
      <w:r>
        <w:t>Profissionais compartilhados com endoscopia, rinoscopia e broncoscopia.</w:t>
      </w:r>
    </w:p>
    <w:p>
      <w:r>
        <w:rPr>
          <w:b/>
        </w:rPr>
        <w:t>Valor:</w:t>
      </w:r>
    </w:p>
    <w:p>
      <w:r>
        <w:t>1750</w:t>
      </w:r>
    </w:p>
    <w:p>
      <w:r>
        <w:t>---</w:t>
      </w:r>
    </w:p>
    <w:p>
      <w:pPr>
        <w:pStyle w:val="Heading2"/>
      </w:pPr>
      <w:r>
        <w:t>Cinilografia de Tireóide Canina</w:t>
      </w:r>
    </w:p>
    <w:p>
      <w:r>
        <w:rPr>
          <w:b/>
        </w:rPr>
        <w:t>Preparo do Paciente:</w:t>
      </w:r>
    </w:p>
    <w:p>
      <w:r>
        <w:t>⚠️ Suspender 7 dias antes: Levotiroxina.</w:t>
      </w:r>
    </w:p>
    <w:p>
      <w:r>
        <w:t>Médico veterinário deve estar ciente da suspensão.</w:t>
      </w:r>
    </w:p>
    <w:p>
      <w:r>
        <w:rPr>
          <w:b/>
        </w:rPr>
        <w:t>Tempo Aproximado:</w:t>
      </w:r>
    </w:p>
    <w:p>
      <w:r>
        <w:t>~1h30</w:t>
      </w:r>
    </w:p>
    <w:p>
      <w:r>
        <w:rPr>
          <w:b/>
        </w:rPr>
        <w:t>Exames Prévios Necessários:</w:t>
      </w:r>
    </w:p>
    <w:p>
      <w:r>
        <w:t>• Hemograma</w:t>
      </w:r>
    </w:p>
    <w:p>
      <w:r>
        <w:t>• Bioquímico: ALT, AST, FA, GGT, ureia, creatinina, albumina, globulina, cálcio, fósforo, sódio (Na) e potássio (K)</w:t>
      </w:r>
    </w:p>
    <w:p>
      <w:r>
        <w:t>• Pacientes &gt; 6 anos: Ecocardiograma</w:t>
      </w:r>
    </w:p>
    <w:p>
      <w:r>
        <w:t>• (Eletrocardiograma e Raio-X torácico a critério do veterinário/anestesista)</w:t>
      </w:r>
    </w:p>
    <w:p>
      <w:r>
        <w:t>• Pedido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Sinal: R$ 200,00 (mín. 2 dias antes)</w:t>
      </w:r>
    </w:p>
    <w:p>
      <w:r>
        <w:t>Valor: R$ 1.250,00 + Sedação R$ 250,00 (se necessária)</w:t>
      </w:r>
    </w:p>
    <w:p>
      <w:r>
        <w:t>Chave PIX: CNPJ 43608666000130</w:t>
      </w:r>
    </w:p>
    <w:p>
      <w:r>
        <w:t>5% desconto à vista (pix ou dinheiro)</w:t>
      </w:r>
    </w:p>
    <w:p>
      <w:r>
        <w:rPr>
          <w:b/>
        </w:rPr>
        <w:t>Prazo de Laudo:</w:t>
      </w:r>
    </w:p>
    <w:p>
      <w:r>
        <w:t>Até 1 dia útil</w:t>
      </w:r>
    </w:p>
    <w:p>
      <w:r>
        <w:rPr>
          <w:b/>
        </w:rPr>
        <w:t>Agenda:</w:t>
      </w:r>
    </w:p>
    <w:p>
      <w:r>
        <w:t>Sala Cintilografia</w:t>
      </w:r>
    </w:p>
    <w:p>
      <w:r>
        <w:rPr>
          <w:b/>
        </w:rPr>
        <w:t>Dias:</w:t>
      </w:r>
    </w:p>
    <w:p>
      <w:r>
        <w:t>• Realizada às segundas e quintas preferencialmente, outros dias checar agenda médica</w:t>
      </w:r>
    </w:p>
    <w:p>
      <w:r>
        <w:t>• Solicitamos não realizar outros procedimentos no mesmo dia do exame de Cintilografia para que o paciente esteja mais tranquilo.</w:t>
      </w:r>
    </w:p>
    <w:p>
      <w:r>
        <w:t>• Cancelamento com menos de 48h: sinal não reembolsável</w:t>
      </w:r>
    </w:p>
    <w:p>
      <w:r>
        <w:t>•</w:t>
      </w:r>
    </w:p>
    <w:p>
      <w:r>
        <w:rPr>
          <w:b/>
        </w:rPr>
        <w:t>Horários:</w:t>
      </w:r>
    </w:p>
    <w:p>
      <w:r>
        <w:t>9h30 / 10h / 13h / 13h30 e 15h30</w:t>
      </w:r>
    </w:p>
    <w:p>
      <w:r>
        <w:rPr>
          <w:b/>
        </w:rPr>
        <w:t>Aceita plano de saúde:</w:t>
      </w:r>
    </w:p>
    <w:p>
      <w:r>
        <w:t>sim</w:t>
      </w:r>
    </w:p>
    <w:p>
      <w:r>
        <w:rPr>
          <w:b/>
        </w:rPr>
        <w:t>Qual:</w:t>
      </w:r>
    </w:p>
    <w:p>
      <w:r>
        <w:t>Pet Love</w:t>
      </w:r>
    </w:p>
    <w:p>
      <w:r>
        <w:t>---</w:t>
      </w:r>
    </w:p>
    <w:p>
      <w:pPr>
        <w:pStyle w:val="Heading2"/>
      </w:pPr>
      <w:r>
        <w:t>Cintilografia Óssea</w:t>
      </w:r>
    </w:p>
    <w:p>
      <w:r>
        <w:rPr>
          <w:b/>
        </w:rPr>
        <w:t>Preparo do Paciente:</w:t>
      </w:r>
    </w:p>
    <w:p>
      <w:r>
        <w:t>Consultar link específico de cintilografia</w:t>
      </w:r>
    </w:p>
    <w:p>
      <w:r>
        <w:rPr>
          <w:b/>
        </w:rPr>
        <w:t>Tempo Aproximado:</w:t>
      </w:r>
    </w:p>
    <w:p>
      <w:r>
        <w:t>~4 horas</w:t>
      </w:r>
    </w:p>
    <w:p>
      <w:r>
        <w:rPr>
          <w:b/>
        </w:rPr>
        <w:t>Exames Prévios Necessários:</w:t>
      </w:r>
    </w:p>
    <w:p>
      <w:r>
        <w:t>Verificar com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3 dias úteis</w:t>
      </w:r>
    </w:p>
    <w:p>
      <w:r>
        <w:rPr>
          <w:b/>
        </w:rPr>
        <w:t>Agenda:</w:t>
      </w:r>
    </w:p>
    <w:p>
      <w:r>
        <w:t>Sala Cintilografia</w:t>
      </w:r>
    </w:p>
    <w:p>
      <w:r>
        <w:rPr>
          <w:b/>
        </w:rPr>
        <w:t>Dias:</w:t>
      </w:r>
    </w:p>
    <w:p>
      <w:r>
        <w:t>• Realizada às segundas e quintas preferencialmente, outros dias checar agenda médica</w:t>
      </w:r>
    </w:p>
    <w:p>
      <w:r>
        <w:t>• Solicitamos não realizar outros procedimentos no mesmo dia do exame de Cintilografia para que o paciente esteja mais tranquilo.</w:t>
      </w:r>
    </w:p>
    <w:p>
      <w:r>
        <w:t>• Cancelamento com menos de 48h: sinal não reembolsável</w:t>
      </w:r>
    </w:p>
    <w:p>
      <w:r>
        <w:t>•</w:t>
      </w:r>
    </w:p>
    <w:p>
      <w:r>
        <w:rPr>
          <w:b/>
        </w:rPr>
        <w:t>Horários:</w:t>
      </w:r>
    </w:p>
    <w:p>
      <w:r>
        <w:t>9h30 / 10h / 13h / 13h30 e 15h30</w:t>
      </w:r>
    </w:p>
    <w:p>
      <w:r>
        <w:rPr>
          <w:b/>
        </w:rPr>
        <w:t>Aceita plano de saúde:</w:t>
      </w:r>
    </w:p>
    <w:p>
      <w:r>
        <w:t>não</w:t>
      </w:r>
    </w:p>
    <w:p>
      <w:r>
        <w:rPr>
          <w:b/>
        </w:rPr>
        <w:t>Qual:</w:t>
      </w:r>
    </w:p>
    <w:p>
      <w:r>
        <w:t>n/a</w:t>
      </w:r>
    </w:p>
    <w:p>
      <w:r>
        <w:rPr>
          <w:b/>
        </w:rPr>
        <w:t>Observações Importantes:</w:t>
      </w:r>
    </w:p>
    <w:p>
      <w:r>
        <w:t>Duração especial: ~4 horas. Profissionais compartilhados com endoscopia, rinoscopia e broncoscopia.</w:t>
      </w:r>
    </w:p>
    <w:p>
      <w:r>
        <w:t>---</w:t>
      </w:r>
    </w:p>
    <w:p>
      <w:pPr>
        <w:pStyle w:val="Heading2"/>
      </w:pPr>
      <w:r>
        <w:t>Cistocentese</w:t>
      </w:r>
    </w:p>
    <w:p>
      <w:r>
        <w:rPr>
          <w:b/>
        </w:rPr>
        <w:t>Preparo do Paciente:</w:t>
      </w:r>
    </w:p>
    <w:p>
      <w:r>
        <w:t>• Evitar micção do paciente 1-2h antes do exame</w:t>
      </w:r>
    </w:p>
    <w:p>
      <w:r>
        <w:t>• Evitar passeios para prevenir estímulo à micção</w:t>
      </w:r>
    </w:p>
    <w:p>
      <w:r>
        <w:rPr>
          <w:b/>
        </w:rPr>
        <w:t>Tempo Aproximado:</w:t>
      </w:r>
    </w:p>
    <w:p>
      <w:r>
        <w:t>~30 minutos</w:t>
      </w:r>
    </w:p>
    <w:p>
      <w:r>
        <w:rPr>
          <w:b/>
        </w:rPr>
        <w:t>Exames Prévios Necessários:</w:t>
      </w:r>
    </w:p>
    <w:p>
      <w:r>
        <w:t>Não se aplica (sem anestesia)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Agenda:</w:t>
      </w:r>
    </w:p>
    <w:p>
      <w:r>
        <w:t>Sala de US</w:t>
      </w:r>
    </w:p>
    <w:p>
      <w:r>
        <w:rPr>
          <w:b/>
        </w:rPr>
        <w:t>Dias:</w:t>
      </w:r>
    </w:p>
    <w:p>
      <w:r>
        <w:t>de seg a sáb</w:t>
      </w:r>
    </w:p>
    <w:p>
      <w:r>
        <w:rPr>
          <w:b/>
        </w:rPr>
        <w:t>Horários:</w:t>
      </w:r>
    </w:p>
    <w:p>
      <w:r>
        <w:t>a partir das 8:30 até às 18:00 / sábados das 8h às 13h</w:t>
      </w:r>
    </w:p>
    <w:p>
      <w:r>
        <w:rPr>
          <w:b/>
        </w:rPr>
        <w:t>Aceita plano de saúde:</w:t>
      </w:r>
    </w:p>
    <w:p>
      <w:r>
        <w:t>sim</w:t>
      </w:r>
    </w:p>
    <w:p>
      <w:r>
        <w:rPr>
          <w:b/>
        </w:rPr>
        <w:t>Qual:</w:t>
      </w:r>
    </w:p>
    <w:p>
      <w:r>
        <w:t>Pet Love e Au Happy</w:t>
      </w:r>
    </w:p>
    <w:p>
      <w:r>
        <w:rPr>
          <w:b/>
        </w:rPr>
        <w:t>Observações Importantes:</w:t>
      </w:r>
    </w:p>
    <w:p>
      <w:r>
        <w:t>Procedimento sem anestesia. A coleta será encaminhada para o laboratório de preferência do paciente ou da clínica.</w:t>
      </w:r>
    </w:p>
    <w:p>
      <w:r>
        <w:rPr>
          <w:b/>
        </w:rPr>
        <w:t>Valor:</w:t>
      </w:r>
    </w:p>
    <w:p>
      <w:r>
        <w:t>140</w:t>
      </w:r>
    </w:p>
    <w:p>
      <w:r>
        <w:t>---</w:t>
      </w:r>
    </w:p>
    <w:p>
      <w:pPr>
        <w:pStyle w:val="Heading2"/>
      </w:pPr>
      <w:r>
        <w:t>Uretrografia / Uretrocistografia Retrógrada</w:t>
      </w:r>
    </w:p>
    <w:p>
      <w:r>
        <w:rPr>
          <w:b/>
        </w:rPr>
        <w:t>Preparo do Paciente:</w:t>
      </w:r>
    </w:p>
    <w:p>
      <w:r>
        <w:t>• Jejum alimentar 12h (pacientes saudáveis)</w:t>
      </w:r>
    </w:p>
    <w:p>
      <w:r>
        <w:t>• Jejum alimentar 4h (pacientes diabéticos)</w:t>
      </w:r>
    </w:p>
    <w:p>
      <w:r>
        <w:t>• Jejum alimentar 1-2h (filhotes até 2 meses ou &lt; 2kg)</w:t>
      </w:r>
    </w:p>
    <w:p>
      <w:r>
        <w:t>• Água até sair de casa, após sair não ofertar mais</w:t>
      </w:r>
    </w:p>
    <w:p>
      <w:r>
        <w:rPr>
          <w:b/>
        </w:rPr>
        <w:t>Tempo Aproximado:</w:t>
      </w:r>
    </w:p>
    <w:p>
      <w:r>
        <w:t>~30 minutos</w:t>
      </w:r>
    </w:p>
    <w:p>
      <w:r>
        <w:rPr>
          <w:b/>
        </w:rPr>
        <w:t>Exames Prévios Necessários:</w:t>
      </w:r>
    </w:p>
    <w:p>
      <w:r>
        <w:t>Para pacientes felinos é necessário anestesia</w:t>
      </w:r>
    </w:p>
    <w:p>
      <w:r>
        <w:t>• Hemograma</w:t>
      </w:r>
    </w:p>
    <w:p>
      <w:r>
        <w:t>• Bioquímico: ALT, FA, ureia, creatinina, albumina, Na, K</w:t>
      </w:r>
    </w:p>
    <w:p>
      <w:r>
        <w:t>• Pacientes &gt; 6 anos ou com doenças cardíacas: Ecocardiograma</w:t>
      </w:r>
    </w:p>
    <w:p>
      <w:r>
        <w:t>• Eletrocardiograma e Raio-X torácico a critério do veterinário/anestesista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Verificar com médico veterinário</w:t>
      </w:r>
    </w:p>
    <w:p>
      <w:r>
        <w:rPr>
          <w:b/>
        </w:rPr>
        <w:t>Aceita plano de saúde:</w:t>
      </w:r>
    </w:p>
    <w:p>
      <w:r>
        <w:t>não</w:t>
      </w:r>
    </w:p>
    <w:p>
      <w:r>
        <w:rPr>
          <w:b/>
        </w:rPr>
        <w:t>Qual:</w:t>
      </w:r>
    </w:p>
    <w:p>
      <w:r>
        <w:t>n/a</w:t>
      </w:r>
    </w:p>
    <w:p>
      <w:r>
        <w:rPr>
          <w:b/>
        </w:rPr>
        <w:t>Observações Importantes:</w:t>
      </w:r>
    </w:p>
    <w:p>
      <w:r>
        <w:t>Cães fêmeas: anestesia pode ser necessária — agendar com disponibilidade de anestesista. Felinos: sempre com anestesia — incluir exames pré-anestésicos e agenda do anestesista.</w:t>
      </w:r>
    </w:p>
    <w:p>
      <w:r>
        <w:rPr>
          <w:b/>
        </w:rPr>
        <w:t>Valor:</w:t>
      </w:r>
    </w:p>
    <w:p>
      <w:r>
        <w:t>700</w:t>
      </w:r>
    </w:p>
    <w:p>
      <w:r>
        <w:t>---</w:t>
      </w:r>
    </w:p>
    <w:p>
      <w:pPr>
        <w:pStyle w:val="Heading2"/>
      </w:pPr>
      <w:r>
        <w:t>Urografia Excretora</w:t>
      </w:r>
    </w:p>
    <w:p>
      <w:r>
        <w:rPr>
          <w:b/>
        </w:rPr>
        <w:t>Preparo do Paciente:</w:t>
      </w:r>
    </w:p>
    <w:p>
      <w:r>
        <w:t>• Jejum alimentar 12h (pacientes saudáveis)</w:t>
      </w:r>
    </w:p>
    <w:p>
      <w:r>
        <w:t>• Jejum hídrico 6h (pacientes saudáveis)</w:t>
      </w:r>
    </w:p>
    <w:p>
      <w:r>
        <w:t>• Diabéticos ou filhotes: consultar médico veterinário</w:t>
      </w:r>
    </w:p>
    <w:p>
      <w:r>
        <w:rPr>
          <w:b/>
        </w:rPr>
        <w:t>Tempo Aproximado:</w:t>
      </w:r>
    </w:p>
    <w:p>
      <w:r>
        <w:t>~30 minutos</w:t>
      </w:r>
    </w:p>
    <w:p>
      <w:r>
        <w:rPr>
          <w:b/>
        </w:rPr>
        <w:t>Exames Prévios Necessários:</w:t>
      </w:r>
    </w:p>
    <w:p>
      <w:r>
        <w:t>Verificar com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Requisição do médico veterinário</w:t>
      </w:r>
    </w:p>
    <w:p>
      <w:r>
        <w:rPr>
          <w:b/>
        </w:rPr>
        <w:t>Prazo de Laudo:</w:t>
      </w:r>
    </w:p>
    <w:p>
      <w:r>
        <w:t>Verificar com médico veterinário</w:t>
      </w:r>
    </w:p>
    <w:p>
      <w:r>
        <w:rPr>
          <w:b/>
        </w:rPr>
        <w:t>Observações Importantes:</w:t>
      </w:r>
    </w:p>
    <w:p>
      <w:r>
        <w:t>Diabéticos ou filhotes: adequar jejum com o médico veterinário antes do procedimento.</w:t>
      </w:r>
    </w:p>
    <w:p>
      <w:r>
        <w:rPr>
          <w:b/>
        </w:rPr>
        <w:t>Valor:</w:t>
      </w:r>
    </w:p>
    <w:p>
      <w:r>
        <w:t>700</w:t>
      </w:r>
    </w:p>
    <w:p>
      <w:r>
        <w:t>---</w:t>
      </w:r>
    </w:p>
    <w:p>
      <w:pPr>
        <w:pStyle w:val="Heading2"/>
      </w:pPr>
      <w:r>
        <w:t>Cintilografia Shunt Hepática (Canino e Felino)</w:t>
      </w:r>
    </w:p>
    <w:p>
      <w:r>
        <w:rPr>
          <w:b/>
        </w:rPr>
        <w:t>Preparo do Paciente:</w:t>
      </w:r>
    </w:p>
    <w:p>
      <w:r>
        <w:t>⚠️ Suspender Lactulona (Lactulona) 48h antes do exame.</w:t>
      </w:r>
    </w:p>
    <w:p>
      <w:r>
        <w:t>Via de administração do fármaco: retal.</w:t>
      </w:r>
    </w:p>
    <w:p>
      <w:r>
        <w:rPr>
          <w:b/>
        </w:rPr>
        <w:t>Tempo Aproximado:</w:t>
      </w:r>
    </w:p>
    <w:p>
      <w:r>
        <w:t>Verificar com Dr. Gustavo</w:t>
      </w:r>
    </w:p>
    <w:p>
      <w:r>
        <w:rPr>
          <w:b/>
        </w:rPr>
        <w:t>Exames Prévios Necessários:</w:t>
      </w:r>
    </w:p>
    <w:p>
      <w:r>
        <w:t>• Pedido médico veterinário</w:t>
      </w:r>
    </w:p>
    <w:p>
      <w:r>
        <w:t>(Verificar exames adicionais com Dr. Gustavo)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Sinal: R$ 200,00 (mín. 2 dias antes)</w:t>
      </w:r>
    </w:p>
    <w:p>
      <w:r>
        <w:t>Valor total: R$ 650,00</w:t>
      </w:r>
    </w:p>
    <w:p>
      <w:r>
        <w:t>Chave PIX: CNPJ 43608666000130</w:t>
      </w:r>
    </w:p>
    <w:p>
      <w:r>
        <w:t>5% desconto à vista (pix ou dinheiro)</w:t>
      </w:r>
    </w:p>
    <w:p>
      <w:r>
        <w:rPr>
          <w:b/>
        </w:rPr>
        <w:t>Prazo de Laudo:</w:t>
      </w:r>
    </w:p>
    <w:p>
      <w:r>
        <w:t>Verificar com Dr. Gustavo</w:t>
      </w:r>
    </w:p>
    <w:p>
      <w:r>
        <w:rPr>
          <w:b/>
        </w:rPr>
        <w:t>Agenda:</w:t>
      </w:r>
    </w:p>
    <w:p>
      <w:r>
        <w:t>• Suspender Lactulona 48h antes</w:t>
      </w:r>
    </w:p>
    <w:p>
      <w:r>
        <w:t>• Administração do fármaco por via retal — informar ao tutor se houver dúvida</w:t>
      </w:r>
    </w:p>
    <w:p>
      <w:r>
        <w:t>• Cancelamento com menos de 24h: sinal não reembolsável</w:t>
      </w:r>
    </w:p>
    <w:p>
      <w:r>
        <w:t>• Agendamento confirmado somente após pagamento do sinal</w:t>
      </w:r>
    </w:p>
    <w:p>
      <w:r>
        <w:rPr>
          <w:b/>
        </w:rPr>
        <w:t>Valor:</w:t>
      </w:r>
    </w:p>
    <w:p>
      <w:r>
        <w:t>650</w:t>
      </w:r>
    </w:p>
    <w:p>
      <w:r>
        <w:t>---</w:t>
      </w:r>
    </w:p>
    <w:p>
      <w:pPr>
        <w:pStyle w:val="Heading2"/>
      </w:pPr>
      <w:r>
        <w:t>Cintilografia de Paratireoide (Canino e Felino)</w:t>
      </w:r>
    </w:p>
    <w:p>
      <w:r>
        <w:rPr>
          <w:b/>
        </w:rPr>
        <w:t>Preparo do Paciente:</w:t>
      </w:r>
    </w:p>
    <w:p>
      <w:r>
        <w:t>Não é necessário preparo para o exame.</w:t>
      </w:r>
    </w:p>
    <w:p>
      <w:r>
        <w:rPr>
          <w:b/>
        </w:rPr>
        <w:t>Tempo Aproximado:</w:t>
      </w:r>
    </w:p>
    <w:p>
      <w:r>
        <w:t>~4 horas</w:t>
      </w:r>
    </w:p>
    <w:p>
      <w:r>
        <w:rPr>
          <w:b/>
        </w:rPr>
        <w:t>Exames Prévios Necessários:</w:t>
      </w:r>
    </w:p>
    <w:p>
      <w:r>
        <w:t>Não obrigatórios — servem de complemento para o laudo:</w:t>
      </w:r>
    </w:p>
    <w:p>
      <w:r>
        <w:t>• Hemograma</w:t>
      </w:r>
    </w:p>
    <w:p>
      <w:r>
        <w:t>• Cálcio total e iônico</w:t>
      </w:r>
    </w:p>
    <w:p>
      <w:r>
        <w:t>• PTH</w:t>
      </w:r>
    </w:p>
    <w:p>
      <w:r>
        <w:t>• Ultrassonografia cervical</w:t>
      </w:r>
    </w:p>
    <w:p>
      <w:r>
        <w:t>• Pedido médico veterinário</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t>💰 Sinal: R$ 200,00 (mín. 2 dias antes)</w:t>
      </w:r>
    </w:p>
    <w:p>
      <w:r>
        <w:t>Valor total: R$ 1.500,00</w:t>
      </w:r>
    </w:p>
    <w:p>
      <w:r>
        <w:t>Chave PIX: CNPJ 43608666000130</w:t>
      </w:r>
    </w:p>
    <w:p>
      <w:r>
        <w:t>5% desconto à vista (pix ou dinheiro)</w:t>
      </w:r>
    </w:p>
    <w:p>
      <w:r>
        <w:rPr>
          <w:b/>
        </w:rPr>
        <w:t>Prazo de Laudo:</w:t>
      </w:r>
    </w:p>
    <w:p>
      <w:r>
        <w:t>Verificar com Dr. Gustavo</w:t>
      </w:r>
    </w:p>
    <w:p>
      <w:r>
        <w:rPr>
          <w:b/>
        </w:rPr>
        <w:t>Agenda:</w:t>
      </w:r>
    </w:p>
    <w:p>
      <w:r>
        <w:t>• Exames complementares não são obrigatórios, mas enriquecem o laudo</w:t>
      </w:r>
    </w:p>
    <w:p>
      <w:r>
        <w:t>• Cancelamento com menos de 24h: sinal não reembolsável</w:t>
      </w:r>
    </w:p>
    <w:p>
      <w:r>
        <w:t>• Agendamento confirmado somente após pagamento do sinal</w:t>
      </w:r>
    </w:p>
    <w:p>
      <w:r>
        <w:t>---</w:t>
      </w:r>
    </w:p>
    <w:p>
      <w:pPr>
        <w:pStyle w:val="Heading2"/>
      </w:pPr>
      <w:r>
        <w:t>Radioiodoterapia (Felino)</w:t>
      </w:r>
    </w:p>
    <w:p>
      <w:r>
        <w:rPr>
          <w:b/>
        </w:rPr>
        <w:t>Preparo do Paciente:</w:t>
      </w:r>
    </w:p>
    <w:p>
      <w:r>
        <w:t>Radioiodoterapia:</w:t>
      </w:r>
    </w:p>
    <w:p>
      <w:r>
        <w:t>• Jejum alimentar de 10 a 12 horas</w:t>
      </w:r>
    </w:p>
    <w:p>
      <w:r>
        <w:t>• Água à vontade</w:t>
      </w:r>
    </w:p>
    <w:p>
      <w:r>
        <w:t>⚠️ Suspender 7 dias antes: Metimazol, Tiamazol, Carbimazol (Felimazoli, Tapazol ou similares).</w:t>
      </w:r>
    </w:p>
    <w:p>
      <w:r>
        <w:t>Médico veterinário deve estar ciente da suspensão.</w:t>
      </w:r>
    </w:p>
    <w:p>
      <w:r>
        <w:t>⚠️ Animal submetido a exame com contraste: aguardar 30 dias para a radioiodoterapia.</w:t>
      </w:r>
    </w:p>
    <w:p>
      <w:r>
        <w:rPr>
          <w:b/>
        </w:rPr>
        <w:t>Tempo Aproximado:</w:t>
      </w:r>
    </w:p>
    <w:p>
      <w:r>
        <w:t>Cintilografia: ~1h30</w:t>
      </w:r>
    </w:p>
    <w:p>
      <w:r>
        <w:t>Isolamento: até 2 dias (ou mais, dependendo do caso)</w:t>
      </w:r>
    </w:p>
    <w:p>
      <w:r>
        <w:rPr>
          <w:b/>
        </w:rPr>
        <w:t>Exames Prévios Necessários:</w:t>
      </w:r>
    </w:p>
    <w:p>
      <w:r>
        <w:t>Para radioiodoterapia:</w:t>
      </w:r>
    </w:p>
    <w:p>
      <w:r>
        <w:t>• Urinálise</w:t>
      </w:r>
    </w:p>
    <w:p>
      <w:r>
        <w:t>• Ultrassonografia abdominal</w:t>
      </w:r>
    </w:p>
    <w:p>
      <w:r>
        <w:t>• Ecocardiograma</w:t>
      </w:r>
    </w:p>
    <w:p>
      <w:r>
        <w:t>Exames realizados no dia da terapia no Gamma Vet:</w:t>
      </w:r>
    </w:p>
    <w:p>
      <w:r>
        <w:t>• TSH / T4 total / T3 / Creatinina</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rPr>
          <w:b/>
        </w:rPr>
        <w:t>Prazo de Laudo:</w:t>
      </w:r>
    </w:p>
    <w:p>
      <w:r>
        <w:t>Até 1 dia útil</w:t>
      </w:r>
    </w:p>
    <w:p>
      <w:r>
        <w:rPr>
          <w:b/>
        </w:rPr>
        <w:t>Agenda:</w:t>
      </w:r>
    </w:p>
    <w:p>
      <w:r>
        <w:t>Sala Cintilografia</w:t>
      </w:r>
    </w:p>
    <w:p>
      <w:r>
        <w:rPr>
          <w:b/>
        </w:rPr>
        <w:t>Dias:</w:t>
      </w:r>
    </w:p>
    <w:p>
      <w:r>
        <w:t>Preferecialmente às terças</w:t>
      </w:r>
    </w:p>
    <w:p>
      <w:r>
        <w:t>• Cancelamento com menos de 48h: sinal não reembolsável</w:t>
      </w:r>
    </w:p>
    <w:p>
      <w:r>
        <w:rPr>
          <w:b/>
        </w:rPr>
        <w:t>Horários:</w:t>
      </w:r>
    </w:p>
    <w:p>
      <w:r>
        <w:t>9h30 / 10h / 13h / 13h30 e 15h30</w:t>
      </w:r>
    </w:p>
    <w:p>
      <w:r>
        <w:rPr>
          <w:b/>
        </w:rPr>
        <w:t>Aceita plano de saúde:</w:t>
      </w:r>
    </w:p>
    <w:p>
      <w:r>
        <w:t>não</w:t>
      </w:r>
    </w:p>
    <w:p>
      <w:r>
        <w:rPr>
          <w:b/>
        </w:rPr>
        <w:t>Qual:</w:t>
      </w:r>
    </w:p>
    <w:p>
      <w:r>
        <w:t>n/a</w:t>
      </w:r>
    </w:p>
    <w:p>
      <w:r>
        <w:rPr>
          <w:b/>
        </w:rPr>
        <w:t>Observações Importantes:</w:t>
      </w:r>
    </w:p>
    <w:p>
      <w:r>
        <w:t>• Durante isolamento: equipe envia fotos e vídeos (manhã e tarde)</w:t>
      </w:r>
    </w:p>
    <w:p>
      <w:r>
        <w:t>• Após a Radioiodoterapia agendar reavaliação após 30 dias: coleta de sangue paga à parte</w:t>
      </w:r>
    </w:p>
    <w:p>
      <w:r>
        <w:rPr>
          <w:b/>
        </w:rPr>
        <w:t>Valor:</w:t>
      </w:r>
    </w:p>
    <w:p>
      <w:r>
        <w:t>Radioiodoterapia: R$ 4.000,00 (até 2 dias de isolamento)</w:t>
      </w:r>
    </w:p>
    <w:p>
      <w:r>
        <w:t>Exames perfil radioiodoterapia: R$ 295,00</w:t>
      </w:r>
    </w:p>
    <w:p>
      <w:r>
        <w:t>Exames acompanhamento pós-terapia: R$ 375,00</w:t>
      </w:r>
    </w:p>
    <w:p>
      <w:r>
        <w:t>Chave PIX: CNPJ 43608666000130</w:t>
      </w:r>
    </w:p>
    <w:p>
      <w:r>
        <w:t>5% desconto à vista (pix ou dinheiro)</w:t>
      </w:r>
    </w:p>
    <w:p>
      <w:r>
        <w:t>---</w:t>
      </w:r>
    </w:p>
    <w:p>
      <w:pPr>
        <w:pStyle w:val="Heading2"/>
      </w:pPr>
      <w:r>
        <w:t>Radioiodoterapia (Canino)</w:t>
      </w:r>
    </w:p>
    <w:p>
      <w:r>
        <w:rPr>
          <w:b/>
        </w:rPr>
        <w:t>Preparo do Paciente:</w:t>
      </w:r>
    </w:p>
    <w:p>
      <w:r>
        <w:t>⚠️ Realizar terapia com a Levotiroxina já suspensa.</w:t>
      </w:r>
    </w:p>
    <w:p>
      <w:r>
        <w:t>Médico veterinário deve estar ciente da suspensão.</w:t>
      </w:r>
    </w:p>
    <w:p>
      <w:r>
        <w:t>⚠️ Animal submetido a exame com contraste: aguardar 30 dias para a radioiodoterapia.</w:t>
      </w:r>
    </w:p>
    <w:p>
      <w:r>
        <w:rPr>
          <w:b/>
        </w:rPr>
        <w:t>Tempo Aproximado:</w:t>
      </w:r>
    </w:p>
    <w:p>
      <w:r>
        <w:t>O número de diárias serão definidas no dia da Cintilografia.</w:t>
      </w:r>
    </w:p>
    <w:p>
      <w:r>
        <w:rPr>
          <w:b/>
        </w:rPr>
        <w:t>Exames Prévios Necessários:</w:t>
      </w:r>
    </w:p>
    <w:p>
      <w:r>
        <w:t>Para radioiodoterapia:</w:t>
      </w:r>
    </w:p>
    <w:p>
      <w:r>
        <w:t>• Pedido médico</w:t>
      </w:r>
    </w:p>
    <w:p>
      <w:r>
        <w:t>• Urinálise</w:t>
      </w:r>
    </w:p>
    <w:p>
      <w:r>
        <w:t>• Ecocardiograma</w:t>
      </w:r>
    </w:p>
    <w:p>
      <w:r>
        <w:t>• Ultrassonografia abdominal</w:t>
      </w:r>
    </w:p>
    <w:p>
      <w:r>
        <w:rPr>
          <w:b/>
        </w:rPr>
        <w:t>Dados Necessários para Agendamento:</w:t>
      </w:r>
    </w:p>
    <w:p>
      <w:r>
        <w:t>• Nome do animal</w:t>
      </w:r>
    </w:p>
    <w:p>
      <w:r>
        <w:t>• Peso</w:t>
      </w:r>
    </w:p>
    <w:p>
      <w:r>
        <w:t>• Data de nascimento</w:t>
      </w:r>
    </w:p>
    <w:p>
      <w:r>
        <w:t>• Sexo / Espécie / Raça</w:t>
      </w:r>
    </w:p>
    <w:p>
      <w:r>
        <w:t>• Castrado?</w:t>
      </w:r>
    </w:p>
    <w:p>
      <w:r>
        <w:t>• Plano de saúde?</w:t>
      </w:r>
    </w:p>
    <w:p>
      <w:r>
        <w:t>• Nome do responsável</w:t>
      </w:r>
    </w:p>
    <w:p>
      <w:r>
        <w:t>• Celular / CPF / E-mail</w:t>
      </w:r>
    </w:p>
    <w:p>
      <w:r>
        <w:t>• Cidade / CEP</w:t>
      </w:r>
    </w:p>
    <w:p>
      <w:r>
        <w:t>• Contato do médico veterinário solicitante</w:t>
      </w:r>
    </w:p>
    <w:p>
      <w:r>
        <w:t>• Motivo do exame</w:t>
      </w:r>
    </w:p>
    <w:p>
      <w:r>
        <w:t>• Medicações em uso</w:t>
      </w:r>
    </w:p>
    <w:p>
      <w:r>
        <w:rPr>
          <w:b/>
        </w:rPr>
        <w:t>Prazo de Laudo:</w:t>
      </w:r>
    </w:p>
    <w:p>
      <w:r>
        <w:t>Até 1 dia útil</w:t>
      </w:r>
    </w:p>
    <w:p>
      <w:r>
        <w:rPr>
          <w:b/>
        </w:rPr>
        <w:t>Agenda:</w:t>
      </w:r>
    </w:p>
    <w:p>
      <w:r>
        <w:t>Sala Cintilografia</w:t>
      </w:r>
    </w:p>
    <w:p>
      <w:r>
        <w:rPr>
          <w:b/>
        </w:rPr>
        <w:t>Dias:</w:t>
      </w:r>
    </w:p>
    <w:p>
      <w:r>
        <w:t>Preferecialmente às terças</w:t>
      </w:r>
    </w:p>
    <w:p>
      <w:r>
        <w:t>• Cancelamento com menos de 48h: sinal não reembolsável</w:t>
      </w:r>
    </w:p>
    <w:p>
      <w:r>
        <w:rPr>
          <w:b/>
        </w:rPr>
        <w:t>Horários:</w:t>
      </w:r>
    </w:p>
    <w:p>
      <w:r>
        <w:t>9h30 / 10h / 13h / 13h30 e 15h30</w:t>
      </w:r>
    </w:p>
    <w:p>
      <w:r>
        <w:rPr>
          <w:b/>
        </w:rPr>
        <w:t>Aceita plano de saúde:</w:t>
      </w:r>
    </w:p>
    <w:p>
      <w:r>
        <w:t>não</w:t>
      </w:r>
    </w:p>
    <w:p>
      <w:r>
        <w:rPr>
          <w:b/>
        </w:rPr>
        <w:t>Qual:</w:t>
      </w:r>
    </w:p>
    <w:p>
      <w:r>
        <w:t>n/a</w:t>
      </w:r>
    </w:p>
    <w:p>
      <w:r>
        <w:rPr>
          <w:b/>
        </w:rPr>
        <w:t>Observações Importantes:</w:t>
      </w:r>
    </w:p>
    <w:p>
      <w:r>
        <w:t>• Durante isolamento: equipe envia fotos e vídeos (manhã e tarde)</w:t>
      </w:r>
    </w:p>
    <w:p>
      <w:r>
        <w:t>• Após a Radioiodoterapia agendar reavaliação após 30 dias: coleta de sangue paga à parte</w:t>
      </w:r>
    </w:p>
    <w:p>
      <w:r>
        <w:rPr>
          <w:b/>
        </w:rPr>
        <w:t>Valor:</w:t>
      </w:r>
    </w:p>
    <w:p>
      <w:r>
        <w:t>Radioiodoterapia: R$ 4.000,00  (até 2 dias de isolamento) + diárias extras</w:t>
      </w:r>
    </w:p>
    <w:p>
      <w:r>
        <w:t>Exames perfil radioiodoterapia: R$ 295,00</w:t>
      </w:r>
    </w:p>
    <w:p>
      <w:r>
        <w:t>Exames acompanhamento pós-terapia: R$ 375,00</w:t>
      </w:r>
    </w:p>
    <w:p>
      <w:r>
        <w:t>Chave PIX: CNPJ 43608666000130</w:t>
      </w:r>
    </w:p>
    <w:p>
      <w:r>
        <w:t>5% desconto à vista (pix ou dinheiro)</w:t>
      </w:r>
    </w:p>
    <w:p>
      <w:r>
        <w:t>---</w:t>
      </w:r>
    </w:p>
    <w:p>
      <w:pPr>
        <w:pStyle w:val="Heading1"/>
      </w:pPr>
      <w:r>
        <w:t>Regras de comunicação</w:t>
      </w:r>
    </w:p>
    <w:p>
      <w:r>
        <w:t>1. Quem somos</w:t>
      </w:r>
    </w:p>
    <w:p>
      <w:r>
        <w:t>O Gamma Vet é um centro de diagnóstico por imagem avançado. Pioneiro na medicina nuclear veterinária no Brasil. Localizado na Barra da Tijuca, no Shopping Città Vet. O shopping Città Vet foi escolhido ser um shopping aberto, por ter estacionamento privado, shopping aberto e Pet Friendly, localizado há 15 minutos da Zona Sul e do Recreio dos Bandeirantes. Com o objetivo de oferecer o que há de melhor e mais inovador no diagnóstico de imagem veterinário para que os nossos pacientes possam ter mais qualidade de vida e longevidade</w:t>
      </w:r>
    </w:p>
    <w:p>
      <w:r>
        <w:t>2. Tom de voz e forma de comunicação:</w:t>
      </w:r>
    </w:p>
    <w:p>
      <w:r>
        <w:t>O padrão do Gamma Vet é formal porem acolhedor, utilizando os termos animalzinho, seu pet e responsável pelo paciente, sempre agradecendo a preferência.</w:t>
      </w:r>
    </w:p>
    <w:p>
      <w:r>
        <w:t>3. O que pode ser dito:</w:t>
      </w:r>
    </w:p>
    <w:p>
      <w:r>
        <w:t>Receber o paciente de forma receptiva. Perguntar como podemos ajudá-lo? Caso o exame solicitado esteja dentro do nosso escopo solicitar o pedido médico e que data e horário atenderia melhor. E se já é nosso pciente chamá-lo pelo nome do responsável. Quando não, pedir também a ficha de cadastramento para agilizar o atendimento. E dizer que vai transferir para o agendamento. Após o agendamento, enviar confirmação de agendamento e preparo preparo caso exista. Nesse primeiro momento não enviar orçamento. Confirmar agenda no dia anterior ao exame agendado enviando o preparo, a confirmação da agenda deve ser um lembrete do agendamento e não uma confirmação. Caso o paciente peça para reagendar ou cancelar, transferir para o agendamento. Caso o exaame solicitado no momento do primeiro contato não esteja dentro do nosso escopo como por exemple ressonância, agradecer pelo contato, dizer que não realizamos o exame solicitado e dizer que esperamos pooder atende-lo em outrra oportunidade em a lista dos exames que realizamos, tomografia computradorizada, cintilografia, ultrassonografia e ultrassonografia com contraste por microbolhas, ecocardiografia e eletrocardiografia, endoscopia, broncospia e rinoscopia.</w:t>
      </w:r>
    </w:p>
    <w:p>
      <w:r>
        <w:t>4. Dados necessários no primeiro contato:</w:t>
      </w:r>
    </w:p>
    <w:p>
      <w:r>
        <w:t>Perguntar se já nosso paciente. (ideal já estar identificado caso já seja, e chamar o responsável pelo pet pelo nome). Ficha cadastral quando não é paciente nosso ainda.</w:t>
      </w:r>
    </w:p>
    <w:p>
      <w:r>
        <w:t>5. Exames necessários</w:t>
      </w:r>
    </w:p>
    <w:p>
      <w:r>
        <w:t>Como no primeiro contato já solicitamos o pedido médico complementar com os exames laboratoriais quando necessário.</w:t>
      </w:r>
    </w:p>
    <w:p>
      <w:r>
        <w:t>6. Respostas para situações de exceção</w:t>
      </w:r>
    </w:p>
    <w:p>
      <w:r>
        <w:t>Sempre que não tiver a resposta de forma bem clara, transferir para o atendimento humano.</w:t>
      </w:r>
    </w:p>
    <w:p>
      <w:r>
        <w:t>7. Horário de funcionamento</w:t>
      </w:r>
    </w:p>
    <w:p>
      <w:r>
        <w:t>Nosso horário de funcionamento é das 8:30 às 18h de segunda a sexta-feira e aos sábados das 8h às 14h. Para os agendamento cada exame tem sua particulariadde e por isso sempre transferimos para o agendamento humano.</w:t>
      </w:r>
    </w:p>
    <w:p>
      <w:r>
        <w:t>8. Confirmações e follow-up</w:t>
      </w:r>
    </w:p>
    <w:p>
      <w:r>
        <w:t>Para a confirmação sempre utilizamos o termo de Temos um agendamento para o exame "x" no dia e horário agendados. E enviar o preparo junto.</w:t>
      </w:r>
    </w:p>
    <w:p>
      <w:r>
        <w:t>9. Política de cancelamento e sinal</w:t>
      </w:r>
    </w:p>
    <w:p>
      <w:r>
        <w:t>Os exames de cintilografia exigem um sinal para confirmação mas isso é reforçado pelo agendamento.</w:t>
      </w:r>
    </w:p>
    <w:p>
      <w:r>
        <w:t>Para os cancelamento de cintilografia temos a regra de cancelar em até 48 horas para o retorno da taxa caso contrário a taxa não será reembolsada. Para os outros exames o cancelamento pode acontecer sem custo.</w:t>
      </w:r>
    </w:p>
    <w:p>
      <w:r>
        <w:t>9. Nossos diferenciais:</w:t>
      </w:r>
    </w:p>
    <w:p>
      <w:r>
        <w:t>Únicos no Brasil com Cintilografia para cães e gatos</w:t>
      </w:r>
    </w:p>
    <w:p>
      <w:r>
        <w:t>Únicos na cidade do Rio de Janeiro com exame de ultrassonografia com contraste por microbolhas.</w:t>
      </w:r>
    </w:p>
    <w:p>
      <w:r>
        <w:t>---</w:t>
      </w:r>
    </w:p>
    <w:p>
      <w:pPr>
        <w:pStyle w:val="Heading1"/>
      </w:pPr>
      <w:r>
        <w:t>Descritivo sobre os exames</w:t>
      </w:r>
    </w:p>
    <w:p>
      <w:pPr>
        <w:pStyle w:val="Heading2"/>
      </w:pPr>
      <w:r>
        <w:t>Ultrassonografia Abdominal</w:t>
      </w:r>
    </w:p>
    <w:p>
      <w:r>
        <w:t>**O que é:** Exame de imagem que utiliza ondas sonoras de alta frequência (ultrassom) para visualizar em tempo real os órgãos do abdômen do animal, como abdomên, glândulas adrenais, cervical, fígado, baço, rins, bexiga, estômago, intestinos, pâncreas e sistema reprodutor.</w:t>
      </w:r>
    </w:p>
    <w:p>
      <w:r>
        <w:t>**Para que serve:** Avaliar o tamanho, forma, textura e estrutura interna dos órgãos abdominais; identificar alterações como nódulos, cistos, cálculos, acúmulo de líquido, inflamações, tumores e anomalias congênitas. Permite também guiar punções e biópsias.</w:t>
      </w:r>
    </w:p>
    <w:p>
      <w:r>
        <w:t>**Para quem é indicado:** Para cães e gatos</w:t>
      </w:r>
    </w:p>
    <w:p>
      <w:r>
        <w:t>---</w:t>
      </w:r>
    </w:p>
    <w:p>
      <w:pPr>
        <w:pStyle w:val="Heading2"/>
      </w:pPr>
      <w:r>
        <w:t>Ultrassonografia com Contraste por Microbolhas</w:t>
      </w:r>
    </w:p>
    <w:p>
      <w:r>
        <w:t>**O que é:** Modalidade avançada de ultrassonografia em que um agente de contraste à base de microbolhas é administradono paciente. As microbolhas amplificam o sinal do ultrassom, permitindo avaliar com alta precisão a vascularização dos tecidos em tempo real.</w:t>
      </w:r>
    </w:p>
    <w:p>
      <w:r>
        <w:t>**Para que serve:** Caracterizar nódulos e massas em fígado e baço, diferenciando lesões benignas de malignas com base no padrão de vascularização. Auxilia na decisão de biópsia e no planejamento cirúrgico. É considerada uma técnica complementar à ultrassonografia convencional.</w:t>
      </w:r>
    </w:p>
    <w:p>
      <w:r>
        <w:t>**Para quem é indicado:** Cães e gatos com nódulos ou massas identificados em ultrassonografia prévia (obrigatória, realizada em até 30 dias), especialmente em fígado e baço, quando é necessário caracterizar melhor a lesão antes de definir a conduta clínica ou cirúrgica.</w:t>
      </w:r>
    </w:p>
    <w:p>
      <w:r>
        <w:t>---</w:t>
      </w:r>
    </w:p>
    <w:p>
      <w:pPr>
        <w:pStyle w:val="Heading2"/>
      </w:pPr>
      <w:r>
        <w:t>Ultrassonografia de Pescoço (Cervical)</w:t>
      </w:r>
    </w:p>
    <w:p>
      <w:r>
        <w:t>**O que é:** Exame de ultrassom direcionado à região cervical (pescoço) do animal, permitindo visualizar estruturas como tireoide, paratireoide, linfonodos cervicais, glândulas salivares e vasos da região.</w:t>
      </w:r>
    </w:p>
    <w:p>
      <w:r>
        <w:t>**Para que serve:** Avaliar o tamanho e a textura das glândulas tireoide e paratireoide, identificar nódulos, cistos ou massas na região cervical, investigar aumento de linfonodos e auxiliar no diagnóstico de doenças endócrinas e neoplásicas da região.</w:t>
      </w:r>
    </w:p>
    <w:p>
      <w:r>
        <w:t>**Para quem é indicado:** Para cães e gatos</w:t>
      </w:r>
    </w:p>
    <w:p>
      <w:r>
        <w:t>---</w:t>
      </w:r>
    </w:p>
    <w:p>
      <w:pPr>
        <w:pStyle w:val="Heading2"/>
      </w:pPr>
      <w:r>
        <w:t>Ecocardiograma</w:t>
      </w:r>
    </w:p>
    <w:p>
      <w:r>
        <w:t>**O que é:** Exame especializado do coração, que avalia em tempo real as estruturas cardíacas (câmaras, válvulas, paredes e grandes vasos), além da função contrátil e do fluxo sanguíneo por meio do Doppler.</w:t>
      </w:r>
    </w:p>
    <w:p>
      <w:r>
        <w:t>**Para que serve:** Diagnosticar e monitorar doenças cardíacas como cardiomiopatias, insuficiência valvar, defeitos congênitos, derrame pericárdico e hipertensão pulmonar. É o exame padrão-ouro para avaliação cardíaca em pequenos animais. Também é exame pré-anestésico obrigatório para pacientes acima de 6 anos.</w:t>
      </w:r>
    </w:p>
    <w:p>
      <w:r>
        <w:t>**Para quem é indicado:** Para cães e gatos</w:t>
      </w:r>
    </w:p>
    <w:p>
      <w:r>
        <w:t>---</w:t>
      </w:r>
    </w:p>
    <w:p>
      <w:pPr>
        <w:pStyle w:val="Heading2"/>
      </w:pPr>
      <w:r>
        <w:t>Eletrocardiograma</w:t>
      </w:r>
    </w:p>
    <w:p>
      <w:r>
        <w:t>**O que é:** Exame que registra graficamente a atividade elétrica do coração por meio de eletrodos posicionados no corpo do animal, gerando um traçado das ondas de despolarização e repolarização cardíaca.</w:t>
      </w:r>
    </w:p>
    <w:p>
      <w:r>
        <w:t>**Para que serve:** Identificar e classificar arritmias cardíacas (bradicardia, taquicardia, bloqueios, fibrilação), avaliar alterações na condução elétrica e monitorar o efeito de medicamentos cardíacos. Pode ser solicitado como exame pré-anestésico a critério do veterinário.</w:t>
      </w:r>
    </w:p>
    <w:p>
      <w:r>
        <w:t>**Para quem é indicado:** Para cães e gatos</w:t>
      </w:r>
    </w:p>
    <w:p>
      <w:r>
        <w:t>---</w:t>
      </w:r>
    </w:p>
    <w:p>
      <w:pPr>
        <w:pStyle w:val="Heading2"/>
      </w:pPr>
      <w:r>
        <w:t>Raio-X (Radiografia)</w:t>
      </w:r>
    </w:p>
    <w:p>
      <w:r>
        <w:t>**O que é:** Exame de imagem que utiliza radiação ionizante (raios X) para gerar imagens estáticas de estruturas internas do animal, com destaque para ossos, tórax e abdômen.</w:t>
      </w:r>
    </w:p>
    <w:p>
      <w:r>
        <w:t>**Para que serve:** Avaliar o esqueleto (fraturas, displasias, artrites, tumores ósseos), o tórax (pulmões, coração, pleura, mediastino) e o abdômen de forma geral. É um exame de triagem rápido, amplamente utilizado em urgências e rotina clínica.</w:t>
      </w:r>
    </w:p>
    <w:p>
      <w:r>
        <w:t>**Para quem é indicado:** Para cães e gatos</w:t>
      </w:r>
    </w:p>
    <w:p>
      <w:r>
        <w:t>---</w:t>
      </w:r>
    </w:p>
    <w:p>
      <w:pPr>
        <w:pStyle w:val="Heading2"/>
      </w:pPr>
      <w:r>
        <w:t>Tomografia Computadorizada (TC)</w:t>
      </w:r>
    </w:p>
    <w:p>
      <w:r>
        <w:t>**O que é:** Exame de imagem que utiliza raios X e processamento computacional para gerar imagens em cortes transversais (secções) detalhadas do corpo do animal, com possibilidade de reconstrução tridimensional. Requer anestesia geral para garantir imobilidade durante o exame.</w:t>
      </w:r>
    </w:p>
    <w:p>
      <w:r>
        <w:t>**Para que serve:** Oferecer imagens de alta resolução de estruturas complexas como crânio, coluna vertebral, cavidade nasal, ouvido, articulações, tórax e abdômen. Permite detectar lesões pequenas, avaliar invasão tumoral, planejar cirurgias e identificar alterações não visíveis ao raio-X convencional.</w:t>
      </w:r>
    </w:p>
    <w:p>
      <w:r>
        <w:t>**Para quem é indicado:** Para cães e gatos</w:t>
      </w:r>
    </w:p>
    <w:p>
      <w:r>
        <w:t>---</w:t>
      </w:r>
    </w:p>
    <w:p>
      <w:pPr>
        <w:pStyle w:val="Heading2"/>
      </w:pPr>
      <w:r>
        <w:t>Rinoscopia</w:t>
      </w:r>
    </w:p>
    <w:p>
      <w:r>
        <w:t>**O que é:** Exame endoscópico que permite a visualização direta do interior das cavidades nasais e da nasofaringe por meio de um endoscópio rígido ou flexível introduzido pelas narinas. Realizado sob anestesia geral.</w:t>
      </w:r>
    </w:p>
    <w:p>
      <w:r>
        <w:t>**Para que serve:** Identificar lesões na mucosa nasal, realizar biópsia de massas ou pólipos, retirar corpos estranhos, coletar material para culturas e análise citológica, e avaliar a extensão de processos inflamatórios ou neoplásicos.</w:t>
      </w:r>
    </w:p>
    <w:p>
      <w:r>
        <w:t>**Para quem é indicado:** Para cães e gatos</w:t>
      </w:r>
    </w:p>
    <w:p>
      <w:r>
        <w:t>---</w:t>
      </w:r>
    </w:p>
    <w:p>
      <w:pPr>
        <w:pStyle w:val="Heading2"/>
      </w:pPr>
      <w:r>
        <w:t>Endoscopia Digestiva Alta (Cães e Gatos)</w:t>
      </w:r>
    </w:p>
    <w:p>
      <w:r>
        <w:t>**O que é:** Exame endoscópico que permite a visualização direta do esôfago, estômago e duodeno (início do intestino delgado) por meio de um endoscópio flexível introduzido pela boca. Realizado sob anestesia geral.</w:t>
      </w:r>
    </w:p>
    <w:p>
      <w:r>
        <w:t>**Para que serve:** Identificar lesões na mucosa do trato gastrointestinal superior, realizar biópsias, retirar corpos estranhos, diagnosticar úlceras, gastrites, neoplasias e doenças inflamatórias intestinais (DII). Permite diagnóstico mais preciso do que exames de imagem isolados.</w:t>
      </w:r>
    </w:p>
    <w:p>
      <w:r>
        <w:t>**Para quem é indicado:** Para cães e gatos</w:t>
      </w:r>
    </w:p>
    <w:p>
      <w:r>
        <w:t>---</w:t>
      </w:r>
    </w:p>
    <w:p>
      <w:pPr>
        <w:pStyle w:val="Heading2"/>
      </w:pPr>
      <w:r>
        <w:t>Endoscopia Digestiva Baixa / Colonoscopia (Cães e Gatos)</w:t>
      </w:r>
    </w:p>
    <w:p>
      <w:r>
        <w:t>**O que é:** Exame endoscópico que permite a visualização direta do intestino grosso (cólon) e do reto por meio de um endoscópio flexível introduzido pelo ânus. Requer preparo intestinal rigoroso e anestesia geral.</w:t>
      </w:r>
    </w:p>
    <w:p>
      <w:r>
        <w:t>**Para que serve:** Identificar lesões no intestino grosso como pólipos, massas, úlceras, inflamações e neoplasias; coletar biópsias para análise histopatológica; investigar causas de diarreia crônica com sangue e tenesmo.</w:t>
      </w:r>
    </w:p>
    <w:p>
      <w:r>
        <w:t>**Para quem é indicado:** Para cães e gatos</w:t>
      </w:r>
    </w:p>
    <w:p>
      <w:r>
        <w:t>---</w:t>
      </w:r>
    </w:p>
    <w:p>
      <w:pPr>
        <w:pStyle w:val="Heading2"/>
      </w:pPr>
      <w:r>
        <w:t>Broncoscopia + Rinoscopia</w:t>
      </w:r>
    </w:p>
    <w:p>
      <w:r>
        <w:t>**O que é:** Combinação de dois exames endoscópicos realizados na mesma sessão anestésica: a broncoscopia (visualização das vias aéreas inferiores — traqueia, brônquios) e a rinoscopia (visualização das cavidades nasais). Realizados sob anestesia geral.</w:t>
      </w:r>
    </w:p>
    <w:p>
      <w:r>
        <w:t>**Para que serve:** Avaliar de forma completa o sistema respiratório superior e inferior; identificar lesões, coletar lavado broncoalveolar (LBA) para cultura e citologia, realizar biópsias, e investigar causas de tosse crônica, dispneia e doenças respiratórias.</w:t>
      </w:r>
    </w:p>
    <w:p>
      <w:r>
        <w:t>**Para quem é indicado:** Para cães e gatos</w:t>
      </w:r>
    </w:p>
    <w:p>
      <w:r>
        <w:t>---</w:t>
      </w:r>
    </w:p>
    <w:p>
      <w:pPr>
        <w:pStyle w:val="Heading2"/>
      </w:pPr>
      <w:r>
        <w:t>Cintilografia Renal (Canino e Felino)</w:t>
      </w:r>
    </w:p>
    <w:p>
      <w:r>
        <w:t>**O que é:** Exame de medicina nuclear que utiliza um radiofármaco (tecnécio-99m) para avaliar o funcionamento dos rins de forma dinâmica e quantitativa. O animal não é sedado para este exame.</w:t>
      </w:r>
    </w:p>
    <w:p>
      <w:r>
        <w:t>**Para que serve:** Medir a taxa de filtração glomerular (TFG) de cada rim individualmente, avaliar a perfusão renal, detectar assimetrias de função entre os rins e monitorar a progressão de doenças renais. É o método mais preciso para quantificar a função renal de forma não invasiva.</w:t>
      </w:r>
    </w:p>
    <w:p>
      <w:r>
        <w:t>**Para quem é indicado:** Para cães e gatos</w:t>
      </w:r>
    </w:p>
    <w:p>
      <w:r>
        <w:t>---</w:t>
      </w:r>
    </w:p>
    <w:p>
      <w:pPr>
        <w:pStyle w:val="Heading2"/>
      </w:pPr>
      <w:r>
        <w:t>Cintilografia de Tireoide Felina</w:t>
      </w:r>
    </w:p>
    <w:p>
      <w:r>
        <w:t>**O que é:** Exame de medicina nuclear que avalia o funcionamento da glândula tireoide em gatos por meio da captação de um radiofármaco (tecnécio-99m pertecnetato) pela glândula. Permite visualizar a atividade funcional do tecido tireoidiano.</w:t>
      </w:r>
    </w:p>
    <w:p>
      <w:r>
        <w:t>**Para que serve:** Confirmar o diagnóstico de hipertireoidismo, localizar tecido tireoidiano ectópico ou metastático, avaliar o grau de atividade da glândula, e determinar se o paciente é candidato à radioiodoterapia. É exame essencial antes do tratamento com iodo radioativo.</w:t>
      </w:r>
    </w:p>
    <w:p>
      <w:r>
        <w:t>**Para quem é indicado:** Para gatos</w:t>
      </w:r>
    </w:p>
    <w:p>
      <w:r>
        <w:t>---</w:t>
      </w:r>
    </w:p>
    <w:p>
      <w:pPr>
        <w:pStyle w:val="Heading2"/>
      </w:pPr>
      <w:r>
        <w:t>Cintilografia de Tireoide Canina</w:t>
      </w:r>
    </w:p>
    <w:p>
      <w:r>
        <w:t>**O que é:** Exame de medicina nuclear que avalia o funcionamento da glândula tireoide em cães por meio da captação de um radiofármaco pela glândula. Em cães, o hipotireoidismo é mais comum, e a cintilografia avalia a atividade funcional do tecido tireoidiano.</w:t>
      </w:r>
    </w:p>
    <w:p>
      <w:r>
        <w:t>**Para que serve:** Avaliar a função tireoidiana, diferenciar hipotireoidismo primário de secundário, identificar neoplasias de tireoide e localizar tecido ectópico. Complementa os exames hormonais (T4, TSH) na investigação de disfunções tireoidianas.</w:t>
      </w:r>
    </w:p>
    <w:p>
      <w:r>
        <w:t>**Para quem é indicado:** Para cães</w:t>
      </w:r>
    </w:p>
    <w:p>
      <w:r>
        <w:t>---</w:t>
      </w:r>
    </w:p>
    <w:p>
      <w:pPr>
        <w:pStyle w:val="Heading2"/>
      </w:pPr>
      <w:r>
        <w:t>Cintilografia Óssea (Canino e Felino)</w:t>
      </w:r>
    </w:p>
    <w:p>
      <w:r>
        <w:t>**O que é:** Exame de medicina nuclear que utiliza um radiofármaco ósseo (tecnécio-99m + MDP) para avaliar o metabolismo e a vascularização de todo o esqueleto. Após a injeção, o exame é realizado em etapas para acompanhar a captação óssea do fármaco, o exame é realizado sob anestesia geral.</w:t>
      </w:r>
    </w:p>
    <w:p>
      <w:r>
        <w:t>**Para que serve:** Detectar lesões ósseas com alta sensibilidade, incluindo metástases ósseas, tumores primários (osteossarcoma), infecções (osteomielite), fraturas por estresse, artropatias e isquemia óssea. Permite avaliar todo o esqueleto em um único exame.</w:t>
      </w:r>
    </w:p>
    <w:p>
      <w:r>
        <w:t>**Para quem é indicado:** Para cães e gatos</w:t>
      </w:r>
    </w:p>
    <w:p>
      <w:r>
        <w:t>---</w:t>
      </w:r>
    </w:p>
    <w:p>
      <w:pPr>
        <w:pStyle w:val="Heading2"/>
      </w:pPr>
      <w:r>
        <w:t>Cistocentese</w:t>
      </w:r>
    </w:p>
    <w:p>
      <w:r>
        <w:t>**O que é:** Procedimento minimamente invasivo para coleta de urina de forma estéril. Realizado com auxílio de ultrassom.</w:t>
      </w:r>
    </w:p>
    <w:p>
      <w:r>
        <w:t>**Para que serve:** Obter amostra de urina sem contaminação bacteriana da uretra ou genitália, essencial para urocultura, urinálise e citologia urinária com resultados confiáveis. Também pode ser utilizada para aliviar a bexiga em casos de obstrução uretral.</w:t>
      </w:r>
    </w:p>
    <w:p>
      <w:r>
        <w:t>**Para quem é indicado:** Para cães e gatos</w:t>
      </w:r>
    </w:p>
    <w:p>
      <w:r>
        <w:t>---</w:t>
      </w:r>
    </w:p>
    <w:p>
      <w:pPr>
        <w:pStyle w:val="Heading2"/>
      </w:pPr>
      <w:r>
        <w:t>Uretrografia / Uretrocistografia Retrógrada</w:t>
      </w:r>
    </w:p>
    <w:p>
      <w:r>
        <w:t>**O que é:** Exame radiográfico contrastado em que um meio de contraste iodado é introduzido pela uretra, preenchendo a uretra e a bexiga, para visualização dessas estruturas ao raio-X. Em fêmeas caninas e em felinos, pode ser necessário anestesia.</w:t>
      </w:r>
    </w:p>
    <w:p>
      <w:r>
        <w:t>**Para que serve:** Avaliar a integridade e a morfologia da uretra e da bexiga, identificar estreitamentos (estenoses), rupturas, cálculos, massas, divertículos e malformações anatômicas que não são visíveis ao raio-X simples ou à ultrassonografia.</w:t>
      </w:r>
    </w:p>
    <w:p>
      <w:r>
        <w:t>**Para quem é indicado:** Para cães e gatos</w:t>
      </w:r>
    </w:p>
    <w:p>
      <w:r>
        <w:t>---</w:t>
      </w:r>
    </w:p>
    <w:p>
      <w:pPr>
        <w:pStyle w:val="Heading2"/>
      </w:pPr>
      <w:r>
        <w:t>Urografia Excretora</w:t>
      </w:r>
    </w:p>
    <w:p>
      <w:r>
        <w:t>**O que é:** Exame radiográfico contrastado em que um meio de contraste iodado é injetado na veia do animal e, ao ser filtrado e excretado pelos rins, permite a visualização do sistema urinário (rins, ureteres e bexiga) em sequência de imagens radiográficas.</w:t>
      </w:r>
    </w:p>
    <w:p>
      <w:r>
        <w:t>**Para que serve:** Avaliar a morfologia e a função dos rins, identificar obstruções ureterais, cálculos, malformações (rim ectópico, duplicação de ureter), massas renais e avaliar a integridade do sistema coletor urinário.</w:t>
      </w:r>
    </w:p>
    <w:p>
      <w:r>
        <w:t>**Para quem é indicado:** Para cães e gatos</w:t>
      </w:r>
    </w:p>
    <w:p>
      <w:r>
        <w:t>---</w:t>
      </w:r>
    </w:p>
    <w:p>
      <w:pPr>
        <w:pStyle w:val="Heading2"/>
      </w:pPr>
      <w:r>
        <w:t>Cintilografia Shunt Hepática (Canino e Felino)</w:t>
      </w:r>
    </w:p>
    <w:p>
      <w:r>
        <w:t>**O que é:** Exame de medicina nuclear que utiliza um radiofármaco para avaliar a presença e a extensão de desvios vasculares hepáticos (shunts portossistêmicos).</w:t>
      </w:r>
    </w:p>
    <w:p>
      <w:r>
        <w:t>**Para que serve:** Confirmar e quantificar a presença de shunt portossistêmico (desvio do sangue que deveria passar pelo fígado), diferenciar shunts intra-hepáticos de extra-hepáticos, e avaliar a função hepática vascular antes e após correção cirúrgica.</w:t>
      </w:r>
    </w:p>
    <w:p>
      <w:r>
        <w:t>**Para quem é indicado:** Para cães e gatos</w:t>
      </w:r>
    </w:p>
    <w:p>
      <w:r>
        <w:t>---</w:t>
      </w:r>
    </w:p>
    <w:p>
      <w:pPr>
        <w:pStyle w:val="Heading2"/>
      </w:pPr>
      <w:r>
        <w:t>Cintilografia de Paratireoide (Canino e Felino)</w:t>
      </w:r>
    </w:p>
    <w:p>
      <w:r>
        <w:t>**O que é:** Exame de medicina nuclear que avalia funcionalmente as glândulas paratireoides (pequenas glândulas localizadas próximas à tireoide) por meio da captação diferencial de um radiofármaco. Permite identificar tecido paratireoidiano hiperfuncionante.</w:t>
      </w:r>
    </w:p>
    <w:p>
      <w:r>
        <w:t>**Para que serve:** Localizar adenomas ou hiperplasia de paratireoide responsáveis por hiperparatireoidismo primário, orientar o planejamento cirúrgico e identificar tecido ectópico não detectável ao ultrassom convencional.</w:t>
      </w:r>
    </w:p>
    <w:p>
      <w:r>
        <w:t>**Para quem é indicado:** Para cães e gatos</w:t>
      </w:r>
    </w:p>
    <w:p>
      <w:r>
        <w:t>---</w:t>
      </w:r>
    </w:p>
    <w:p>
      <w:pPr>
        <w:pStyle w:val="Heading2"/>
      </w:pPr>
      <w:r>
        <w:t>Radioiodoterapia (Felino)</w:t>
      </w:r>
    </w:p>
    <w:p>
      <w:r>
        <w:t>**O que é:** Tratamento de medicina nuclear em que o iodo radioativo (iodo-131) é administrado ao paciente. O iodo é captado seletivamente pelo tecido tireoidiano hiperfuncionante, que é destruído pela radiação, sem afetar os tecidos ao redor. O animal fica em isolamento até a liberação segura da radioatividade.</w:t>
      </w:r>
    </w:p>
    <w:p>
      <w:r>
        <w:t>**Para que serve:** Tratar de forma definitiva o hipertireoidismo felino, eliminando o tecido tireoidiano hiperfuncionante com alta taxa de cura (&gt;95% dos casos) em dose única, sem necessidade de cirurgia ou medicação contínua.</w:t>
      </w:r>
    </w:p>
    <w:p>
      <w:r>
        <w:t>**Para quem é indicado:** Para gatos</w:t>
      </w:r>
    </w:p>
    <w:p>
      <w:r>
        <w:t>---</w:t>
      </w:r>
    </w:p>
    <w:p>
      <w:pPr>
        <w:pStyle w:val="Heading2"/>
      </w:pPr>
      <w:r>
        <w:t>Radioiodoterapia (Canino)</w:t>
      </w:r>
    </w:p>
    <w:p>
      <w:r>
        <w:t>**O que é:** Tratamento de medicina nuclear com iodo radioativo (iodo-131) administrado em cães, utilizado no tratamento de carcinomas de tireoide funcionantes (que captam iodo). O animal fica em isolamento durante o período de eliminação da radioatividade.</w:t>
      </w:r>
    </w:p>
    <w:p>
      <w:r>
        <w:t>**Para que serve:** Destruir tecido tireoidiano neoplásico (tumoral) que capta iodo, como complemento à cirurgia (tireoidectomia) ou como tratamento de metástases de carcinoma tireoidiano diferenciado. Em cães, a indicação é mais restrita do que em gatos, sendo voltada principalmente para neoplasias.</w:t>
      </w:r>
    </w:p>
    <w:p>
      <w:r>
        <w:t>**Para quem é indicado:** Para cães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